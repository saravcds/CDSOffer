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7"/>
        <w:gridCol w:w="4827"/>
      </w:tblGrid>
      <w:tr w:rsidR="00173B21" w:rsidRPr="009E575C" w14:paraId="0284ADD1" w14:textId="77777777" w:rsidTr="00D60A9C">
        <w:trPr>
          <w:trHeight w:val="434"/>
        </w:trPr>
        <w:tc>
          <w:tcPr>
            <w:tcW w:w="4827" w:type="dxa"/>
          </w:tcPr>
          <w:p w14:paraId="73EF30D2" w14:textId="61743AB9" w:rsidR="00173B21" w:rsidRPr="009E575C" w:rsidRDefault="00B074C1" w:rsidP="00D60A9C">
            <w:pPr>
              <w:rPr>
                <w:rFonts w:ascii="Arial" w:eastAsia="Times New Roman" w:hAnsi="Arial" w:cs="Arial"/>
                <w:b/>
                <w:color w:val="000000"/>
                <w:sz w:val="20"/>
              </w:rPr>
            </w:pPr>
            <w:r w:rsidRPr="009E575C">
              <w:rPr>
                <w:rFonts w:ascii="Arial" w:eastAsia="Times New Roman" w:hAnsi="Arial" w:cs="Arial"/>
                <w:b/>
                <w:color w:val="000000"/>
                <w:sz w:val="20"/>
              </w:rPr>
              <w:t>CDS</w:t>
            </w:r>
            <w:r w:rsidR="005C44B2" w:rsidRPr="009E575C">
              <w:rPr>
                <w:rFonts w:ascii="Arial" w:eastAsia="Times New Roman" w:hAnsi="Arial" w:cs="Arial"/>
                <w:b/>
                <w:color w:val="000000"/>
                <w:sz w:val="20"/>
              </w:rPr>
              <w:t>A</w:t>
            </w:r>
            <w:r w:rsidRPr="009E575C">
              <w:rPr>
                <w:rFonts w:ascii="Arial" w:eastAsia="Times New Roman" w:hAnsi="Arial" w:cs="Arial"/>
                <w:b/>
                <w:color w:val="000000"/>
                <w:sz w:val="20"/>
              </w:rPr>
              <w:t>/HR/APPT/2026/101</w:t>
            </w:r>
          </w:p>
        </w:tc>
        <w:tc>
          <w:tcPr>
            <w:tcW w:w="4827" w:type="dxa"/>
          </w:tcPr>
          <w:p w14:paraId="3A30F06F" w14:textId="66758B5B" w:rsidR="00173B21" w:rsidRPr="009E575C" w:rsidRDefault="00173B21" w:rsidP="00D60A9C">
            <w:pPr>
              <w:jc w:val="right"/>
              <w:rPr>
                <w:rFonts w:ascii="Arial" w:eastAsia="Times New Roman" w:hAnsi="Arial" w:cs="Arial"/>
                <w:b/>
                <w:color w:val="000000"/>
                <w:sz w:val="20"/>
              </w:rPr>
            </w:pPr>
            <w:r w:rsidRPr="009E575C">
              <w:rPr>
                <w:rFonts w:ascii="Arial" w:hAnsi="Arial" w:cs="Arial"/>
                <w:b/>
                <w:color w:val="000000"/>
                <w:sz w:val="20"/>
              </w:rPr>
              <w:t>2</w:t>
            </w:r>
            <w:r w:rsidR="00E87ACC" w:rsidRPr="009E575C">
              <w:rPr>
                <w:rFonts w:ascii="Arial" w:hAnsi="Arial" w:cs="Arial"/>
                <w:b/>
                <w:color w:val="000000"/>
                <w:sz w:val="20"/>
              </w:rPr>
              <w:t>6</w:t>
            </w:r>
            <w:r w:rsidRPr="009E575C">
              <w:rPr>
                <w:rFonts w:ascii="Arial" w:hAnsi="Arial" w:cs="Arial"/>
                <w:b/>
                <w:color w:val="000000"/>
                <w:sz w:val="20"/>
              </w:rPr>
              <w:t xml:space="preserve"> </w:t>
            </w:r>
            <w:r w:rsidR="00E87ACC" w:rsidRPr="009E575C">
              <w:rPr>
                <w:rFonts w:ascii="Arial" w:hAnsi="Arial" w:cs="Arial"/>
                <w:b/>
                <w:color w:val="000000"/>
                <w:sz w:val="20"/>
              </w:rPr>
              <w:t xml:space="preserve">October </w:t>
            </w:r>
            <w:r w:rsidRPr="009E575C">
              <w:rPr>
                <w:rFonts w:ascii="Arial" w:hAnsi="Arial" w:cs="Arial"/>
                <w:b/>
                <w:color w:val="000000"/>
                <w:sz w:val="20"/>
              </w:rPr>
              <w:t>2026</w:t>
            </w:r>
          </w:p>
        </w:tc>
      </w:tr>
    </w:tbl>
    <w:p w14:paraId="370CD616" w14:textId="77777777" w:rsidR="00173B21" w:rsidRPr="009E575C" w:rsidRDefault="00173B21" w:rsidP="00173B21">
      <w:pPr>
        <w:spacing w:after="0" w:line="240" w:lineRule="auto"/>
        <w:rPr>
          <w:rFonts w:ascii="Arial" w:eastAsia="Times New Roman" w:hAnsi="Arial" w:cs="Arial"/>
          <w:b/>
          <w:color w:val="000000"/>
          <w:sz w:val="20"/>
          <w:szCs w:val="24"/>
        </w:rPr>
      </w:pPr>
    </w:p>
    <w:p w14:paraId="027DD574" w14:textId="0ECDADFC" w:rsidR="00173B21" w:rsidRPr="009E575C" w:rsidRDefault="00173B21" w:rsidP="00173B21">
      <w:pPr>
        <w:pStyle w:val="Heading2"/>
        <w:rPr>
          <w:rFonts w:ascii="Arial" w:hAnsi="Arial" w:cs="Arial"/>
          <w:noProof/>
          <w:color w:val="000000"/>
          <w:sz w:val="20"/>
        </w:rPr>
      </w:pPr>
      <w:r w:rsidRPr="009E575C">
        <w:rPr>
          <w:rFonts w:ascii="Arial" w:hAnsi="Arial" w:cs="Arial"/>
          <w:noProof/>
          <w:color w:val="000000"/>
          <w:sz w:val="20"/>
        </w:rPr>
        <w:t>Emp Name</w:t>
      </w:r>
    </w:p>
    <w:p w14:paraId="2F6EBD68" w14:textId="1E91B0CE" w:rsidR="00173B21" w:rsidRPr="009E575C" w:rsidRDefault="00173B21" w:rsidP="00173B21">
      <w:pPr>
        <w:spacing w:after="0" w:line="240" w:lineRule="auto"/>
        <w:jc w:val="both"/>
        <w:rPr>
          <w:rFonts w:ascii="Arial" w:hAnsi="Arial" w:cs="Arial"/>
          <w:noProof/>
          <w:color w:val="000000"/>
          <w:sz w:val="20"/>
        </w:rPr>
      </w:pPr>
      <w:r w:rsidRPr="009E575C">
        <w:rPr>
          <w:rFonts w:ascii="Arial" w:hAnsi="Arial" w:cs="Arial"/>
          <w:noProof/>
          <w:color w:val="000000"/>
          <w:sz w:val="20"/>
        </w:rPr>
        <w:t>Address</w:t>
      </w:r>
    </w:p>
    <w:p w14:paraId="54DFDB36" w14:textId="77777777" w:rsidR="00173B21" w:rsidRPr="009E575C" w:rsidRDefault="00173B21" w:rsidP="00173B21">
      <w:pPr>
        <w:spacing w:after="0" w:line="240" w:lineRule="auto"/>
        <w:jc w:val="both"/>
        <w:rPr>
          <w:rFonts w:ascii="Arial" w:eastAsia="Times New Roman" w:hAnsi="Arial" w:cs="Arial"/>
          <w:color w:val="000000"/>
          <w:sz w:val="20"/>
          <w:szCs w:val="24"/>
          <w:lang w:val="fr-FR"/>
        </w:rPr>
      </w:pPr>
    </w:p>
    <w:p w14:paraId="46650344" w14:textId="77777777" w:rsidR="00173B21" w:rsidRPr="009E575C" w:rsidRDefault="00173B21" w:rsidP="00173B21">
      <w:pPr>
        <w:keepNext/>
        <w:spacing w:after="0" w:line="240" w:lineRule="auto"/>
        <w:jc w:val="center"/>
        <w:outlineLvl w:val="1"/>
        <w:rPr>
          <w:rFonts w:ascii="Arial" w:eastAsia="Times New Roman" w:hAnsi="Arial" w:cs="Arial"/>
          <w:b/>
          <w:color w:val="000000"/>
          <w:sz w:val="28"/>
          <w:szCs w:val="24"/>
          <w:u w:val="single"/>
        </w:rPr>
      </w:pPr>
      <w:r w:rsidRPr="009E575C">
        <w:rPr>
          <w:rFonts w:ascii="Arial" w:eastAsia="Times New Roman" w:hAnsi="Arial" w:cs="Arial"/>
          <w:b/>
          <w:color w:val="000000"/>
          <w:sz w:val="28"/>
          <w:szCs w:val="24"/>
          <w:u w:val="single"/>
        </w:rPr>
        <w:t>Letter Of Appointment</w:t>
      </w:r>
    </w:p>
    <w:p w14:paraId="2C3B224B" w14:textId="77777777" w:rsidR="00173B21" w:rsidRPr="009E575C" w:rsidRDefault="00173B21" w:rsidP="00173B21">
      <w:pPr>
        <w:spacing w:after="0" w:line="240" w:lineRule="auto"/>
        <w:jc w:val="center"/>
        <w:rPr>
          <w:rFonts w:ascii="Arial" w:eastAsia="Times New Roman" w:hAnsi="Arial" w:cs="Arial"/>
          <w:sz w:val="24"/>
          <w:szCs w:val="24"/>
        </w:rPr>
      </w:pPr>
    </w:p>
    <w:p w14:paraId="739F61DF" w14:textId="77777777" w:rsidR="00173B21" w:rsidRPr="009E575C" w:rsidRDefault="00173B21" w:rsidP="00173B21">
      <w:pPr>
        <w:spacing w:after="0" w:line="240" w:lineRule="auto"/>
        <w:rPr>
          <w:rFonts w:ascii="Arial" w:eastAsia="Times New Roman" w:hAnsi="Arial" w:cs="Arial"/>
          <w:color w:val="000000"/>
          <w:sz w:val="24"/>
          <w:szCs w:val="24"/>
        </w:rPr>
      </w:pPr>
    </w:p>
    <w:p w14:paraId="447AA4EB" w14:textId="099830EF" w:rsidR="00173B21" w:rsidRPr="009E575C" w:rsidRDefault="00173B21" w:rsidP="00173B21">
      <w:pPr>
        <w:spacing w:after="0" w:line="240" w:lineRule="auto"/>
        <w:jc w:val="both"/>
        <w:rPr>
          <w:rFonts w:ascii="Arial" w:hAnsi="Arial" w:cs="Arial"/>
          <w:b/>
          <w:noProof/>
          <w:color w:val="000000"/>
          <w:sz w:val="20"/>
          <w:lang w:val="fr-FR"/>
        </w:rPr>
      </w:pPr>
      <w:r w:rsidRPr="009E575C">
        <w:rPr>
          <w:rFonts w:ascii="Arial" w:eastAsia="Times New Roman" w:hAnsi="Arial" w:cs="Arial"/>
          <w:b/>
          <w:color w:val="000000"/>
          <w:sz w:val="20"/>
          <w:szCs w:val="24"/>
          <w:lang w:val="fr-FR"/>
        </w:rPr>
        <w:t xml:space="preserve">Dear </w:t>
      </w:r>
      <w:r w:rsidRPr="009E575C">
        <w:rPr>
          <w:rFonts w:ascii="Arial" w:hAnsi="Arial" w:cs="Arial"/>
          <w:b/>
          <w:noProof/>
          <w:color w:val="000000"/>
          <w:sz w:val="20"/>
          <w:lang w:val="fr-FR"/>
        </w:rPr>
        <w:t>xxxx,</w:t>
      </w:r>
    </w:p>
    <w:p w14:paraId="30159D6B" w14:textId="77777777" w:rsidR="00173B21" w:rsidRPr="009E575C" w:rsidRDefault="00173B21" w:rsidP="00173B21">
      <w:pPr>
        <w:spacing w:after="0" w:line="240" w:lineRule="auto"/>
        <w:jc w:val="both"/>
        <w:rPr>
          <w:rFonts w:ascii="Arial" w:eastAsia="Times New Roman" w:hAnsi="Arial" w:cs="Arial"/>
          <w:color w:val="000000"/>
          <w:sz w:val="20"/>
          <w:szCs w:val="24"/>
          <w:lang w:val="fr-FR"/>
        </w:rPr>
      </w:pPr>
    </w:p>
    <w:p w14:paraId="4844E7BD" w14:textId="683D723B" w:rsidR="00173B21" w:rsidRPr="009E575C" w:rsidRDefault="00173B21" w:rsidP="00173B21">
      <w:pPr>
        <w:spacing w:after="0" w:line="240" w:lineRule="auto"/>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With reference to your application and subsequent interview you had with us we are pleased to offer you employment with CDS Asia </w:t>
      </w:r>
      <w:proofErr w:type="spellStart"/>
      <w:r w:rsidRPr="009E575C">
        <w:rPr>
          <w:rFonts w:ascii="Arial" w:eastAsia="Times New Roman" w:hAnsi="Arial" w:cs="Arial"/>
          <w:color w:val="000000"/>
          <w:sz w:val="20"/>
          <w:szCs w:val="24"/>
        </w:rPr>
        <w:t>Pvt.Ltd</w:t>
      </w:r>
      <w:proofErr w:type="spellEnd"/>
      <w:r w:rsidRPr="009E575C">
        <w:rPr>
          <w:rFonts w:ascii="Arial" w:eastAsia="Times New Roman" w:hAnsi="Arial" w:cs="Arial"/>
          <w:color w:val="000000"/>
          <w:sz w:val="20"/>
          <w:szCs w:val="24"/>
        </w:rPr>
        <w:t xml:space="preserve">. as </w:t>
      </w:r>
      <w:r w:rsidRPr="009E575C">
        <w:rPr>
          <w:rFonts w:ascii="Arial" w:hAnsi="Arial" w:cs="Arial"/>
          <w:b/>
          <w:noProof/>
          <w:color w:val="000000"/>
          <w:sz w:val="20"/>
        </w:rPr>
        <w:t xml:space="preserve">Designation </w:t>
      </w:r>
      <w:r w:rsidRPr="009E575C">
        <w:rPr>
          <w:rFonts w:ascii="Arial" w:eastAsia="Times New Roman" w:hAnsi="Arial" w:cs="Arial"/>
          <w:color w:val="000000"/>
          <w:sz w:val="20"/>
          <w:szCs w:val="24"/>
        </w:rPr>
        <w:t xml:space="preserve">on the following terms and conditions: </w:t>
      </w:r>
    </w:p>
    <w:p w14:paraId="167B1DA5" w14:textId="77777777" w:rsidR="00173B21" w:rsidRPr="009E575C" w:rsidRDefault="00173B21" w:rsidP="00173B21">
      <w:pPr>
        <w:spacing w:after="0" w:line="240" w:lineRule="auto"/>
        <w:jc w:val="both"/>
        <w:rPr>
          <w:rFonts w:ascii="Arial" w:eastAsia="Times New Roman" w:hAnsi="Arial" w:cs="Arial"/>
          <w:color w:val="000000"/>
          <w:sz w:val="20"/>
          <w:szCs w:val="24"/>
        </w:rPr>
      </w:pPr>
    </w:p>
    <w:p w14:paraId="0C2D1092" w14:textId="77777777" w:rsidR="00173B21" w:rsidRPr="009E575C" w:rsidRDefault="00173B21" w:rsidP="00173B21">
      <w:pPr>
        <w:keepNext/>
        <w:spacing w:after="0" w:line="240" w:lineRule="auto"/>
        <w:jc w:val="both"/>
        <w:outlineLvl w:val="0"/>
        <w:rPr>
          <w:rFonts w:ascii="Arial" w:eastAsia="Times New Roman" w:hAnsi="Arial" w:cs="Arial"/>
          <w:b/>
          <w:color w:val="000000"/>
          <w:sz w:val="20"/>
          <w:szCs w:val="20"/>
          <w:lang w:val="en-GB"/>
        </w:rPr>
      </w:pPr>
      <w:r w:rsidRPr="009E575C">
        <w:rPr>
          <w:rFonts w:ascii="Arial" w:eastAsia="Times New Roman" w:hAnsi="Arial" w:cs="Arial"/>
          <w:b/>
          <w:color w:val="000000"/>
          <w:sz w:val="20"/>
          <w:szCs w:val="20"/>
          <w:lang w:val="en-GB"/>
        </w:rPr>
        <w:t>TERMS AND CONDITIONS</w:t>
      </w:r>
    </w:p>
    <w:p w14:paraId="37E16B69" w14:textId="77777777" w:rsidR="00173B21" w:rsidRPr="009E575C" w:rsidRDefault="00173B21" w:rsidP="00173B21">
      <w:pPr>
        <w:spacing w:after="0" w:line="240" w:lineRule="auto"/>
        <w:rPr>
          <w:rFonts w:ascii="Arial" w:eastAsia="Times New Roman" w:hAnsi="Arial" w:cs="Arial"/>
          <w:color w:val="000000"/>
          <w:sz w:val="24"/>
          <w:szCs w:val="24"/>
          <w:lang w:val="en-GB"/>
        </w:rPr>
      </w:pPr>
    </w:p>
    <w:p w14:paraId="5DE261BA" w14:textId="77777777" w:rsidR="00173B21" w:rsidRPr="009E575C" w:rsidRDefault="00173B21" w:rsidP="00173B21">
      <w:pPr>
        <w:spacing w:after="0" w:line="240" w:lineRule="auto"/>
        <w:jc w:val="both"/>
        <w:rPr>
          <w:rFonts w:ascii="Arial" w:eastAsia="Times New Roman" w:hAnsi="Arial" w:cs="Arial"/>
          <w:b/>
          <w:color w:val="000000"/>
          <w:sz w:val="20"/>
          <w:szCs w:val="24"/>
        </w:rPr>
      </w:pPr>
    </w:p>
    <w:p w14:paraId="3C5424D5" w14:textId="326D476A" w:rsidR="00173B21" w:rsidRPr="009E575C" w:rsidRDefault="00173B21" w:rsidP="00CE0BE6">
      <w:pPr>
        <w:numPr>
          <w:ilvl w:val="0"/>
          <w:numId w:val="11"/>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this appointment is effective </w:t>
      </w:r>
      <w:r w:rsidRPr="009E575C">
        <w:rPr>
          <w:rFonts w:ascii="Arial" w:hAnsi="Arial" w:cs="Arial"/>
          <w:b/>
          <w:noProof/>
          <w:sz w:val="20"/>
          <w:szCs w:val="20"/>
        </w:rPr>
        <w:t>26-</w:t>
      </w:r>
      <w:r w:rsidR="005F0983" w:rsidRPr="009E575C">
        <w:rPr>
          <w:rFonts w:ascii="Arial" w:hAnsi="Arial" w:cs="Arial"/>
          <w:b/>
          <w:noProof/>
          <w:sz w:val="20"/>
          <w:szCs w:val="20"/>
        </w:rPr>
        <w:t>October</w:t>
      </w:r>
      <w:r w:rsidRPr="009E575C">
        <w:rPr>
          <w:rFonts w:ascii="Arial" w:hAnsi="Arial" w:cs="Arial"/>
          <w:b/>
          <w:noProof/>
          <w:sz w:val="20"/>
          <w:szCs w:val="20"/>
        </w:rPr>
        <w:t xml:space="preserve">-2026 </w:t>
      </w:r>
      <w:r w:rsidRPr="009E575C">
        <w:rPr>
          <w:rFonts w:ascii="Arial" w:eastAsia="Times New Roman" w:hAnsi="Arial" w:cs="Arial"/>
          <w:sz w:val="24"/>
          <w:szCs w:val="24"/>
        </w:rPr>
        <w:t>your</w:t>
      </w:r>
      <w:r w:rsidRPr="009E575C">
        <w:rPr>
          <w:rFonts w:ascii="Arial" w:eastAsia="Times New Roman" w:hAnsi="Arial" w:cs="Arial"/>
          <w:color w:val="000000"/>
          <w:sz w:val="20"/>
          <w:szCs w:val="24"/>
        </w:rPr>
        <w:t xml:space="preserve"> posting will be </w:t>
      </w:r>
      <w:r w:rsidR="009971BE" w:rsidRPr="009E575C">
        <w:rPr>
          <w:rFonts w:ascii="Arial" w:hAnsi="Arial" w:cs="Arial"/>
          <w:b/>
          <w:spacing w:val="-8"/>
        </w:rPr>
        <w:t xml:space="preserve">Ground </w:t>
      </w:r>
      <w:r w:rsidR="009971BE" w:rsidRPr="009E575C">
        <w:rPr>
          <w:rFonts w:ascii="Arial" w:hAnsi="Arial" w:cs="Arial"/>
          <w:b/>
        </w:rPr>
        <w:t>Floor,</w:t>
      </w:r>
      <w:r w:rsidR="009971BE" w:rsidRPr="009E575C">
        <w:rPr>
          <w:rFonts w:ascii="Arial" w:hAnsi="Arial" w:cs="Arial"/>
          <w:b/>
          <w:spacing w:val="-9"/>
        </w:rPr>
        <w:t xml:space="preserve"> N-Heights, </w:t>
      </w:r>
      <w:r w:rsidR="009971BE" w:rsidRPr="009E575C">
        <w:rPr>
          <w:rFonts w:ascii="Arial" w:hAnsi="Arial" w:cs="Arial"/>
          <w:b/>
        </w:rPr>
        <w:t>Plot</w:t>
      </w:r>
      <w:r w:rsidR="009971BE" w:rsidRPr="009E575C">
        <w:rPr>
          <w:rFonts w:ascii="Arial" w:hAnsi="Arial" w:cs="Arial"/>
          <w:b/>
          <w:spacing w:val="-10"/>
        </w:rPr>
        <w:t xml:space="preserve"> </w:t>
      </w:r>
      <w:r w:rsidR="009971BE" w:rsidRPr="009E575C">
        <w:rPr>
          <w:rFonts w:ascii="Arial" w:hAnsi="Arial" w:cs="Arial"/>
          <w:b/>
        </w:rPr>
        <w:t>No.</w:t>
      </w:r>
      <w:r w:rsidR="009971BE" w:rsidRPr="009E575C">
        <w:rPr>
          <w:rFonts w:ascii="Arial" w:hAnsi="Arial" w:cs="Arial"/>
          <w:b/>
          <w:spacing w:val="-10"/>
        </w:rPr>
        <w:t xml:space="preserve"> 3</w:t>
      </w:r>
      <w:r w:rsidR="009971BE" w:rsidRPr="009E575C">
        <w:rPr>
          <w:rFonts w:ascii="Arial" w:hAnsi="Arial" w:cs="Arial"/>
          <w:b/>
        </w:rPr>
        <w:t>8,</w:t>
      </w:r>
      <w:r w:rsidR="009971BE" w:rsidRPr="009E575C">
        <w:rPr>
          <w:rFonts w:ascii="Arial" w:hAnsi="Arial" w:cs="Arial"/>
          <w:b/>
          <w:spacing w:val="-10"/>
        </w:rPr>
        <w:t xml:space="preserve"> HITEC CITY PHASE – 2, Madhapur Village GHMC, TELANGANA</w:t>
      </w:r>
      <w:r w:rsidR="009971BE" w:rsidRPr="009E575C">
        <w:rPr>
          <w:rFonts w:ascii="Arial" w:hAnsi="Arial" w:cs="Arial"/>
          <w:b/>
          <w:spacing w:val="-9"/>
        </w:rPr>
        <w:t xml:space="preserve"> 500081.</w:t>
      </w:r>
    </w:p>
    <w:p w14:paraId="1FAC04FD" w14:textId="77777777" w:rsidR="001A5AB0" w:rsidRPr="009E575C" w:rsidRDefault="001A5AB0" w:rsidP="001A5AB0">
      <w:pPr>
        <w:tabs>
          <w:tab w:val="num" w:pos="0"/>
        </w:tabs>
        <w:spacing w:after="0" w:line="240" w:lineRule="auto"/>
        <w:ind w:left="360"/>
        <w:contextualSpacing/>
        <w:jc w:val="both"/>
        <w:rPr>
          <w:rFonts w:ascii="Arial" w:eastAsia="Times New Roman" w:hAnsi="Arial" w:cs="Arial"/>
          <w:color w:val="000000"/>
          <w:sz w:val="20"/>
          <w:szCs w:val="24"/>
        </w:rPr>
      </w:pPr>
    </w:p>
    <w:p w14:paraId="0315E06A" w14:textId="77777777" w:rsidR="00173B21" w:rsidRPr="009E575C" w:rsidRDefault="00173B21" w:rsidP="00173B21">
      <w:pPr>
        <w:numPr>
          <w:ilvl w:val="0"/>
          <w:numId w:val="11"/>
        </w:numPr>
        <w:tabs>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That your services are transferable from one section to other section, one department to another, one unit to another or from one job to another or from one location to any other location at company’s or to any of the company’s subsidiaries or associates presently existing or which may be set up/acquired in future in India or abroad at the same terms and conditions of service or at more favorable terms and conditions at the sole discretion of the company.</w:t>
      </w:r>
    </w:p>
    <w:p w14:paraId="794EFE99" w14:textId="77777777" w:rsidR="00173B21" w:rsidRPr="009E575C" w:rsidRDefault="00173B21" w:rsidP="00173B21">
      <w:pPr>
        <w:tabs>
          <w:tab w:val="num" w:pos="0"/>
        </w:tabs>
        <w:spacing w:after="0" w:line="240" w:lineRule="auto"/>
        <w:ind w:left="360" w:hanging="360"/>
        <w:contextualSpacing/>
        <w:jc w:val="both"/>
        <w:rPr>
          <w:rFonts w:ascii="Arial" w:eastAsia="Times New Roman" w:hAnsi="Arial" w:cs="Arial"/>
          <w:color w:val="000000"/>
          <w:sz w:val="20"/>
          <w:szCs w:val="24"/>
        </w:rPr>
      </w:pPr>
    </w:p>
    <w:p w14:paraId="668A2759" w14:textId="2CFD9DDF" w:rsidR="00173B21" w:rsidRPr="009E575C" w:rsidRDefault="00173B21" w:rsidP="00173B21">
      <w:pPr>
        <w:numPr>
          <w:ilvl w:val="0"/>
          <w:numId w:val="12"/>
        </w:numPr>
        <w:tabs>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your salary shall be as set out as mentioned in the salary annexure </w:t>
      </w:r>
      <w:r w:rsidR="00F7423F" w:rsidRPr="009E575C">
        <w:rPr>
          <w:rFonts w:ascii="Arial" w:eastAsia="Times New Roman" w:hAnsi="Arial" w:cs="Arial"/>
          <w:color w:val="000000"/>
          <w:sz w:val="20"/>
          <w:szCs w:val="24"/>
        </w:rPr>
        <w:t>forming part of this Appointment Letter</w:t>
      </w:r>
      <w:r w:rsidR="00D72CF1" w:rsidRPr="009E575C">
        <w:rPr>
          <w:rFonts w:ascii="Arial" w:eastAsia="Times New Roman" w:hAnsi="Arial" w:cs="Arial"/>
          <w:color w:val="000000"/>
          <w:sz w:val="20"/>
          <w:szCs w:val="24"/>
        </w:rPr>
        <w:t>. In</w:t>
      </w:r>
      <w:r w:rsidRPr="009E575C">
        <w:rPr>
          <w:rFonts w:ascii="Arial" w:eastAsia="Times New Roman" w:hAnsi="Arial" w:cs="Arial"/>
          <w:color w:val="000000"/>
          <w:sz w:val="20"/>
          <w:szCs w:val="24"/>
        </w:rPr>
        <w:t xml:space="preserve"> addition, you will be entitled to all benefits to your scale and grade, as per Company policy, laid down from time to time.</w:t>
      </w:r>
    </w:p>
    <w:p w14:paraId="5D146429" w14:textId="77777777" w:rsidR="00173B21" w:rsidRPr="009E575C" w:rsidRDefault="00173B21" w:rsidP="00173B21">
      <w:pPr>
        <w:tabs>
          <w:tab w:val="num" w:pos="0"/>
        </w:tabs>
        <w:spacing w:after="0" w:line="240" w:lineRule="auto"/>
        <w:ind w:left="360" w:hanging="360"/>
        <w:contextualSpacing/>
        <w:jc w:val="both"/>
        <w:rPr>
          <w:rFonts w:ascii="Arial" w:eastAsia="Times New Roman" w:hAnsi="Arial" w:cs="Arial"/>
          <w:color w:val="000000"/>
          <w:sz w:val="20"/>
          <w:szCs w:val="24"/>
        </w:rPr>
      </w:pPr>
    </w:p>
    <w:p w14:paraId="72536922" w14:textId="1B7C3DCF" w:rsidR="00173B21" w:rsidRPr="009E575C" w:rsidRDefault="00173B21" w:rsidP="00173B21">
      <w:pPr>
        <w:numPr>
          <w:ilvl w:val="0"/>
          <w:numId w:val="12"/>
        </w:numPr>
        <w:tabs>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That you will be on probation for a period of Three (3) months from the date of your joining. The probationary period may be extended or dispensed</w:t>
      </w:r>
      <w:r w:rsidR="00973994" w:rsidRPr="009E575C">
        <w:rPr>
          <w:rFonts w:ascii="Arial" w:eastAsia="Times New Roman" w:hAnsi="Arial" w:cs="Arial"/>
          <w:color w:val="000000"/>
          <w:sz w:val="20"/>
          <w:szCs w:val="24"/>
        </w:rPr>
        <w:t xml:space="preserve"> </w:t>
      </w:r>
      <w:r w:rsidRPr="009E575C">
        <w:rPr>
          <w:rFonts w:ascii="Arial" w:eastAsia="Times New Roman" w:hAnsi="Arial" w:cs="Arial"/>
          <w:color w:val="000000"/>
          <w:sz w:val="20"/>
          <w:szCs w:val="24"/>
        </w:rPr>
        <w:t>earlier either during the probation or the extended period of probation at the discretion of the management. You will continue to be on probation after the expiry of the probationary period or the extended period of probation unless confirmed in writing.</w:t>
      </w:r>
    </w:p>
    <w:p w14:paraId="04F5414E" w14:textId="77777777" w:rsidR="00173B21" w:rsidRPr="009E575C" w:rsidRDefault="00173B21" w:rsidP="00173B21">
      <w:pPr>
        <w:numPr>
          <w:ilvl w:val="12"/>
          <w:numId w:val="0"/>
        </w:numPr>
        <w:tabs>
          <w:tab w:val="num" w:pos="0"/>
        </w:tabs>
        <w:spacing w:after="0" w:line="240" w:lineRule="auto"/>
        <w:ind w:left="360" w:hanging="360"/>
        <w:contextualSpacing/>
        <w:jc w:val="both"/>
        <w:rPr>
          <w:rFonts w:ascii="Arial" w:eastAsia="Times New Roman" w:hAnsi="Arial" w:cs="Arial"/>
          <w:color w:val="000000"/>
          <w:sz w:val="20"/>
          <w:szCs w:val="24"/>
        </w:rPr>
      </w:pPr>
    </w:p>
    <w:p w14:paraId="4FD6FBDE" w14:textId="338824EF" w:rsidR="00173B21" w:rsidRPr="009E575C" w:rsidRDefault="00173B21" w:rsidP="00173B21">
      <w:pPr>
        <w:numPr>
          <w:ilvl w:val="0"/>
          <w:numId w:val="12"/>
        </w:numPr>
        <w:tabs>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during the probation period this contract of employment is terminable by 30 </w:t>
      </w:r>
      <w:r w:rsidR="00973994" w:rsidRPr="009E575C">
        <w:rPr>
          <w:rFonts w:ascii="Arial" w:eastAsia="Times New Roman" w:hAnsi="Arial" w:cs="Arial"/>
          <w:color w:val="000000"/>
          <w:sz w:val="20"/>
          <w:szCs w:val="24"/>
        </w:rPr>
        <w:t>days’</w:t>
      </w:r>
      <w:r w:rsidRPr="009E575C">
        <w:rPr>
          <w:rFonts w:ascii="Arial" w:eastAsia="Times New Roman" w:hAnsi="Arial" w:cs="Arial"/>
          <w:color w:val="000000"/>
          <w:sz w:val="20"/>
          <w:szCs w:val="24"/>
        </w:rPr>
        <w:t xml:space="preserve"> written notice or on payment of Basic Salary in lieu of notice period on either side without giving any reason thereof </w:t>
      </w:r>
      <w:r w:rsidR="00973994" w:rsidRPr="009E575C">
        <w:rPr>
          <w:rFonts w:ascii="Arial" w:eastAsia="Times New Roman" w:hAnsi="Arial" w:cs="Arial"/>
          <w:color w:val="000000"/>
          <w:sz w:val="20"/>
          <w:szCs w:val="24"/>
        </w:rPr>
        <w:t>whatsoever</w:t>
      </w:r>
      <w:r w:rsidRPr="009E575C">
        <w:rPr>
          <w:rFonts w:ascii="Arial" w:eastAsia="Times New Roman" w:hAnsi="Arial" w:cs="Arial"/>
          <w:color w:val="000000"/>
          <w:sz w:val="20"/>
          <w:szCs w:val="24"/>
        </w:rPr>
        <w:t>.</w:t>
      </w:r>
    </w:p>
    <w:p w14:paraId="058945C6" w14:textId="77777777" w:rsidR="00173B21" w:rsidRPr="009E575C" w:rsidRDefault="00173B21" w:rsidP="00173B21">
      <w:pPr>
        <w:tabs>
          <w:tab w:val="num" w:pos="0"/>
        </w:tabs>
        <w:spacing w:after="0" w:line="240" w:lineRule="auto"/>
        <w:ind w:left="360" w:hanging="360"/>
        <w:contextualSpacing/>
        <w:jc w:val="both"/>
        <w:rPr>
          <w:rFonts w:ascii="Arial" w:eastAsia="Times New Roman" w:hAnsi="Arial" w:cs="Arial"/>
          <w:color w:val="000000"/>
          <w:sz w:val="20"/>
          <w:szCs w:val="24"/>
        </w:rPr>
      </w:pPr>
    </w:p>
    <w:p w14:paraId="7E467366" w14:textId="653621C2" w:rsidR="00173B21" w:rsidRPr="009E575C" w:rsidRDefault="00173B21" w:rsidP="00173B21">
      <w:pPr>
        <w:numPr>
          <w:ilvl w:val="0"/>
          <w:numId w:val="12"/>
        </w:numPr>
        <w:tabs>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after confirmation, except as otherwise set forth herein, your services may be terminated by either side by giving Two months’ notice in writing, or payment of Basic Salary or notice in lieu thereof. If you are in moral breach </w:t>
      </w:r>
      <w:proofErr w:type="gramStart"/>
      <w:r w:rsidRPr="009E575C">
        <w:rPr>
          <w:rFonts w:ascii="Arial" w:eastAsia="Times New Roman" w:hAnsi="Arial" w:cs="Arial"/>
          <w:color w:val="000000"/>
          <w:sz w:val="20"/>
          <w:szCs w:val="24"/>
        </w:rPr>
        <w:t xml:space="preserve">of your </w:t>
      </w:r>
      <w:r w:rsidR="00973994" w:rsidRPr="009E575C">
        <w:rPr>
          <w:rFonts w:ascii="Arial" w:eastAsia="Times New Roman" w:hAnsi="Arial" w:cs="Arial"/>
          <w:color w:val="000000"/>
          <w:sz w:val="20"/>
          <w:szCs w:val="24"/>
        </w:rPr>
        <w:t>responsibilities</w:t>
      </w:r>
      <w:proofErr w:type="gramEnd"/>
      <w:r w:rsidR="00973994" w:rsidRPr="009E575C">
        <w:rPr>
          <w:rFonts w:ascii="Arial" w:eastAsia="Times New Roman" w:hAnsi="Arial" w:cs="Arial"/>
          <w:color w:val="000000"/>
          <w:sz w:val="20"/>
          <w:szCs w:val="24"/>
        </w:rPr>
        <w:t>,</w:t>
      </w:r>
      <w:r w:rsidRPr="009E575C">
        <w:rPr>
          <w:rFonts w:ascii="Arial" w:eastAsia="Times New Roman" w:hAnsi="Arial" w:cs="Arial"/>
          <w:color w:val="000000"/>
          <w:sz w:val="20"/>
          <w:szCs w:val="24"/>
        </w:rPr>
        <w:t xml:space="preserve"> then your services can be terminated without giving any notice or payment in lieu thereof.</w:t>
      </w:r>
    </w:p>
    <w:p w14:paraId="6FC61247" w14:textId="77777777" w:rsidR="00173B21" w:rsidRPr="009E575C" w:rsidRDefault="00173B21" w:rsidP="00173B21">
      <w:pPr>
        <w:tabs>
          <w:tab w:val="num" w:pos="0"/>
        </w:tabs>
        <w:spacing w:after="0" w:line="240" w:lineRule="auto"/>
        <w:ind w:left="360" w:hanging="360"/>
        <w:contextualSpacing/>
        <w:jc w:val="both"/>
        <w:rPr>
          <w:rFonts w:ascii="Arial" w:eastAsia="Times New Roman" w:hAnsi="Arial" w:cs="Arial"/>
          <w:color w:val="000000"/>
          <w:sz w:val="20"/>
          <w:szCs w:val="24"/>
        </w:rPr>
      </w:pPr>
    </w:p>
    <w:p w14:paraId="1D375925" w14:textId="3BFAE405" w:rsidR="00D618C3" w:rsidRPr="009E575C" w:rsidRDefault="00173B21" w:rsidP="006C5A77">
      <w:pPr>
        <w:numPr>
          <w:ilvl w:val="0"/>
          <w:numId w:val="12"/>
        </w:numPr>
        <w:tabs>
          <w:tab w:val="num" w:pos="0"/>
        </w:tabs>
        <w:spacing w:after="0" w:line="240" w:lineRule="auto"/>
        <w:ind w:left="360"/>
        <w:contextualSpacing/>
        <w:jc w:val="both"/>
        <w:rPr>
          <w:rFonts w:ascii="Arial" w:eastAsia="Times New Roman" w:hAnsi="Arial" w:cs="Arial"/>
          <w:color w:val="000000"/>
          <w:sz w:val="20"/>
          <w:szCs w:val="20"/>
          <w:lang w:val="en-GB"/>
        </w:rPr>
      </w:pPr>
      <w:r w:rsidRPr="009E575C">
        <w:rPr>
          <w:rFonts w:ascii="Arial" w:eastAsia="Times New Roman" w:hAnsi="Arial" w:cs="Arial"/>
          <w:color w:val="000000"/>
          <w:sz w:val="20"/>
          <w:szCs w:val="20"/>
          <w:lang w:val="en-GB"/>
        </w:rPr>
        <w:t>That the management reserves the right to bifurcate the salary components, as it deems right or merge with any other allowance/allowances, at present or during any time in future.</w:t>
      </w:r>
      <w:r w:rsidR="002D3A1E" w:rsidRPr="009E575C">
        <w:rPr>
          <w:rFonts w:ascii="Arial" w:eastAsia="Times New Roman" w:hAnsi="Arial" w:cs="Arial"/>
          <w:color w:val="000000"/>
          <w:sz w:val="20"/>
          <w:szCs w:val="20"/>
          <w:lang w:val="en-GB"/>
        </w:rPr>
        <w:br/>
      </w:r>
    </w:p>
    <w:p w14:paraId="55B3BF9D" w14:textId="77777777" w:rsidR="002D3A1E" w:rsidRPr="009E575C" w:rsidRDefault="002D3A1E" w:rsidP="002D3A1E">
      <w:pPr>
        <w:numPr>
          <w:ilvl w:val="0"/>
          <w:numId w:val="13"/>
        </w:numPr>
        <w:tabs>
          <w:tab w:val="clear" w:pos="720"/>
          <w:tab w:val="num" w:pos="0"/>
          <w:tab w:val="left" w:pos="36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your future increments / promotions and demotions will depend at the sole discretion of the management depending upon your productivity, efficiency, intelligence, regular attendance, general discipline, loyalty and good behavior </w:t>
      </w:r>
      <w:proofErr w:type="gramStart"/>
      <w:r w:rsidRPr="009E575C">
        <w:rPr>
          <w:rFonts w:ascii="Arial" w:eastAsia="Times New Roman" w:hAnsi="Arial" w:cs="Arial"/>
          <w:color w:val="000000"/>
          <w:sz w:val="20"/>
          <w:szCs w:val="24"/>
        </w:rPr>
        <w:t>and also</w:t>
      </w:r>
      <w:proofErr w:type="gramEnd"/>
      <w:r w:rsidRPr="009E575C">
        <w:rPr>
          <w:rFonts w:ascii="Arial" w:eastAsia="Times New Roman" w:hAnsi="Arial" w:cs="Arial"/>
          <w:color w:val="000000"/>
          <w:sz w:val="20"/>
          <w:szCs w:val="24"/>
        </w:rPr>
        <w:t xml:space="preserve"> subject to the prosperity of the organization.</w:t>
      </w:r>
    </w:p>
    <w:p w14:paraId="3A7C4795" w14:textId="77777777" w:rsidR="00472BB2" w:rsidRPr="009E575C" w:rsidRDefault="00472BB2" w:rsidP="00472BB2">
      <w:pPr>
        <w:tabs>
          <w:tab w:val="num" w:pos="0"/>
          <w:tab w:val="left" w:pos="360"/>
        </w:tabs>
        <w:spacing w:after="0" w:line="240" w:lineRule="auto"/>
        <w:ind w:left="360"/>
        <w:contextualSpacing/>
        <w:jc w:val="both"/>
        <w:rPr>
          <w:rFonts w:ascii="Arial" w:eastAsia="Times New Roman" w:hAnsi="Arial" w:cs="Arial"/>
          <w:color w:val="000000"/>
          <w:sz w:val="20"/>
          <w:szCs w:val="24"/>
        </w:rPr>
      </w:pPr>
    </w:p>
    <w:p w14:paraId="7498FBC1" w14:textId="77777777" w:rsidR="00472BB2" w:rsidRPr="009E575C" w:rsidRDefault="00472BB2" w:rsidP="00472BB2">
      <w:pPr>
        <w:tabs>
          <w:tab w:val="num" w:pos="0"/>
          <w:tab w:val="left" w:pos="360"/>
        </w:tabs>
        <w:spacing w:after="0" w:line="240" w:lineRule="auto"/>
        <w:ind w:left="360"/>
        <w:contextualSpacing/>
        <w:jc w:val="both"/>
        <w:rPr>
          <w:rFonts w:ascii="Arial" w:eastAsia="Times New Roman" w:hAnsi="Arial" w:cs="Arial"/>
          <w:color w:val="000000"/>
          <w:sz w:val="20"/>
          <w:szCs w:val="24"/>
        </w:rPr>
      </w:pPr>
    </w:p>
    <w:p w14:paraId="23CBE7FF" w14:textId="77777777" w:rsidR="00472BB2" w:rsidRPr="009E575C" w:rsidRDefault="00472BB2" w:rsidP="00472BB2">
      <w:pPr>
        <w:numPr>
          <w:ilvl w:val="0"/>
          <w:numId w:val="13"/>
        </w:numPr>
        <w:tabs>
          <w:tab w:val="clear" w:pos="720"/>
          <w:tab w:val="num" w:pos="0"/>
          <w:tab w:val="left" w:pos="36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you shall not absent yourself from your duties without any information, permission and sanction of the authorized official of the management and in case you do so, the same shall amount to contravention and thus repudiation of this employment contract and you shall in that case lose your lien on your employment with the management. </w:t>
      </w:r>
    </w:p>
    <w:p w14:paraId="608FEF09" w14:textId="77777777" w:rsidR="00472BB2" w:rsidRPr="009E575C" w:rsidRDefault="00472BB2" w:rsidP="00472BB2">
      <w:pPr>
        <w:tabs>
          <w:tab w:val="num" w:pos="0"/>
          <w:tab w:val="left" w:pos="360"/>
        </w:tabs>
        <w:spacing w:before="100" w:after="100" w:line="240" w:lineRule="auto"/>
        <w:ind w:left="360" w:hanging="360"/>
        <w:contextualSpacing/>
        <w:jc w:val="both"/>
        <w:rPr>
          <w:rFonts w:ascii="Arial" w:eastAsia="Times New Roman" w:hAnsi="Arial" w:cs="Arial"/>
          <w:color w:val="000000"/>
          <w:sz w:val="20"/>
          <w:szCs w:val="24"/>
        </w:rPr>
      </w:pPr>
    </w:p>
    <w:p w14:paraId="0CD21E77" w14:textId="77777777" w:rsidR="00472BB2" w:rsidRPr="009E575C" w:rsidRDefault="00472BB2" w:rsidP="00472BB2">
      <w:pPr>
        <w:numPr>
          <w:ilvl w:val="0"/>
          <w:numId w:val="13"/>
        </w:numPr>
        <w:tabs>
          <w:tab w:val="clear" w:pos="720"/>
          <w:tab w:val="num" w:pos="0"/>
          <w:tab w:val="left" w:pos="360"/>
        </w:tabs>
        <w:spacing w:before="100" w:after="10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That the management shall have the right to require you to subject yourself at any time during employment with the company to medical examination. If you are not found medically fit, you may be discharged at any time by giving you one month’s notice or salary in lieu thereof.</w:t>
      </w:r>
    </w:p>
    <w:p w14:paraId="73E767CF" w14:textId="77777777" w:rsidR="00472BB2" w:rsidRPr="009E575C" w:rsidRDefault="00472BB2" w:rsidP="00472BB2">
      <w:pPr>
        <w:tabs>
          <w:tab w:val="num" w:pos="0"/>
          <w:tab w:val="left" w:pos="360"/>
        </w:tabs>
        <w:spacing w:after="0" w:line="240" w:lineRule="auto"/>
        <w:ind w:left="360" w:hanging="360"/>
        <w:rPr>
          <w:rFonts w:ascii="Arial" w:eastAsia="Times New Roman" w:hAnsi="Arial" w:cs="Arial"/>
          <w:color w:val="000000"/>
          <w:sz w:val="20"/>
          <w:szCs w:val="24"/>
        </w:rPr>
      </w:pPr>
    </w:p>
    <w:p w14:paraId="0F867354" w14:textId="77777777" w:rsidR="00472BB2" w:rsidRPr="009E575C" w:rsidRDefault="00472BB2" w:rsidP="00472BB2">
      <w:pPr>
        <w:numPr>
          <w:ilvl w:val="0"/>
          <w:numId w:val="13"/>
        </w:numPr>
        <w:tabs>
          <w:tab w:val="clear" w:pos="720"/>
          <w:tab w:val="num" w:pos="0"/>
          <w:tab w:val="left" w:pos="360"/>
        </w:tabs>
        <w:spacing w:after="0" w:line="240" w:lineRule="auto"/>
        <w:ind w:left="360"/>
        <w:contextualSpacing/>
        <w:jc w:val="both"/>
        <w:rPr>
          <w:rFonts w:ascii="Arial" w:eastAsia="Times New Roman" w:hAnsi="Arial" w:cs="Arial"/>
          <w:color w:val="000000"/>
          <w:sz w:val="20"/>
          <w:szCs w:val="24"/>
          <w:u w:val="single"/>
        </w:rPr>
      </w:pPr>
      <w:r w:rsidRPr="009E575C">
        <w:rPr>
          <w:rFonts w:ascii="Arial" w:eastAsia="Times New Roman" w:hAnsi="Arial" w:cs="Arial"/>
          <w:color w:val="000000"/>
          <w:sz w:val="20"/>
          <w:szCs w:val="24"/>
        </w:rPr>
        <w:t>That you are required to achieve quality and performance standards set forth by the management for your level from time to time, which would be constantly monitored and in case of non-achievement of targets/performance standards before or after confirmation, your services are liable to be terminated.</w:t>
      </w:r>
    </w:p>
    <w:p w14:paraId="34030C32" w14:textId="77777777" w:rsidR="00472BB2" w:rsidRPr="009E575C" w:rsidRDefault="00472BB2" w:rsidP="00472BB2">
      <w:pPr>
        <w:tabs>
          <w:tab w:val="num" w:pos="0"/>
          <w:tab w:val="left" w:pos="360"/>
        </w:tabs>
        <w:spacing w:after="0" w:line="240" w:lineRule="auto"/>
        <w:ind w:left="360" w:hanging="360"/>
        <w:rPr>
          <w:rFonts w:ascii="Arial" w:eastAsia="Times New Roman" w:hAnsi="Arial" w:cs="Arial"/>
          <w:color w:val="000000"/>
          <w:sz w:val="20"/>
          <w:szCs w:val="24"/>
          <w:u w:val="single"/>
        </w:rPr>
      </w:pPr>
    </w:p>
    <w:p w14:paraId="73F7BA38" w14:textId="77777777" w:rsidR="00472BB2" w:rsidRPr="009E575C" w:rsidRDefault="00472BB2" w:rsidP="00472BB2">
      <w:pPr>
        <w:numPr>
          <w:ilvl w:val="0"/>
          <w:numId w:val="13"/>
        </w:numPr>
        <w:tabs>
          <w:tab w:val="clear" w:pos="720"/>
          <w:tab w:val="num" w:pos="0"/>
          <w:tab w:val="left" w:pos="360"/>
        </w:tabs>
        <w:spacing w:before="100" w:after="10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you may be required to undertake travel on company’s work as and when required. In case of such travel on company’s business, you will be entitled to applicable travel expenses in accordance with the company’s policies from time to time. </w:t>
      </w:r>
    </w:p>
    <w:p w14:paraId="01AFF14E" w14:textId="77777777" w:rsidR="00472BB2" w:rsidRPr="009E575C" w:rsidRDefault="00472BB2" w:rsidP="00472BB2">
      <w:pPr>
        <w:tabs>
          <w:tab w:val="num" w:pos="360"/>
        </w:tabs>
        <w:spacing w:before="100" w:after="100" w:line="240" w:lineRule="auto"/>
        <w:ind w:left="360"/>
        <w:contextualSpacing/>
        <w:jc w:val="both"/>
        <w:rPr>
          <w:rFonts w:ascii="Arial" w:eastAsia="Times New Roman" w:hAnsi="Arial" w:cs="Arial"/>
          <w:color w:val="000000"/>
          <w:sz w:val="20"/>
          <w:szCs w:val="24"/>
        </w:rPr>
      </w:pPr>
    </w:p>
    <w:p w14:paraId="55C8F3A8" w14:textId="77777777" w:rsidR="00472BB2" w:rsidRPr="009E575C" w:rsidRDefault="00472BB2" w:rsidP="00472BB2">
      <w:pPr>
        <w:numPr>
          <w:ilvl w:val="0"/>
          <w:numId w:val="13"/>
        </w:numPr>
        <w:tabs>
          <w:tab w:val="clear" w:pos="720"/>
          <w:tab w:val="num" w:pos="0"/>
        </w:tabs>
        <w:spacing w:before="100" w:after="10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you will be bound by the service rules, regulations and instructions/orders promulgated by the company from time to time in relation to conduct, discipline, medical, compensation and any other matter as though these service rules, regulations and orders were a part of this contract of employment. </w:t>
      </w:r>
    </w:p>
    <w:p w14:paraId="19386853" w14:textId="77777777" w:rsidR="00472BB2" w:rsidRPr="009E575C" w:rsidRDefault="00472BB2" w:rsidP="00472BB2">
      <w:pPr>
        <w:tabs>
          <w:tab w:val="num" w:pos="0"/>
        </w:tabs>
        <w:spacing w:before="100" w:after="100" w:line="240" w:lineRule="auto"/>
        <w:ind w:left="360" w:hanging="360"/>
        <w:contextualSpacing/>
        <w:jc w:val="both"/>
        <w:rPr>
          <w:rFonts w:ascii="Arial" w:eastAsia="Times New Roman" w:hAnsi="Arial" w:cs="Arial"/>
          <w:color w:val="000000"/>
          <w:sz w:val="20"/>
          <w:szCs w:val="24"/>
        </w:rPr>
      </w:pPr>
    </w:p>
    <w:p w14:paraId="2406FF09" w14:textId="77777777" w:rsidR="00472BB2" w:rsidRPr="009E575C" w:rsidRDefault="00472BB2" w:rsidP="00472BB2">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you will automatically retire </w:t>
      </w:r>
      <w:proofErr w:type="gramStart"/>
      <w:r w:rsidRPr="009E575C">
        <w:rPr>
          <w:rFonts w:ascii="Arial" w:eastAsia="Times New Roman" w:hAnsi="Arial" w:cs="Arial"/>
          <w:color w:val="000000"/>
          <w:sz w:val="20"/>
          <w:szCs w:val="24"/>
        </w:rPr>
        <w:t>on attaining</w:t>
      </w:r>
      <w:proofErr w:type="gramEnd"/>
      <w:r w:rsidRPr="009E575C">
        <w:rPr>
          <w:rFonts w:ascii="Arial" w:eastAsia="Times New Roman" w:hAnsi="Arial" w:cs="Arial"/>
          <w:color w:val="000000"/>
          <w:sz w:val="20"/>
          <w:szCs w:val="24"/>
        </w:rPr>
        <w:t xml:space="preserve"> the age of 58 years. An extension </w:t>
      </w:r>
      <w:proofErr w:type="gramStart"/>
      <w:r w:rsidRPr="009E575C">
        <w:rPr>
          <w:rFonts w:ascii="Arial" w:eastAsia="Times New Roman" w:hAnsi="Arial" w:cs="Arial"/>
          <w:color w:val="000000"/>
          <w:sz w:val="20"/>
          <w:szCs w:val="24"/>
        </w:rPr>
        <w:t>may</w:t>
      </w:r>
      <w:proofErr w:type="gramEnd"/>
      <w:r w:rsidRPr="009E575C">
        <w:rPr>
          <w:rFonts w:ascii="Arial" w:eastAsia="Times New Roman" w:hAnsi="Arial" w:cs="Arial"/>
          <w:color w:val="000000"/>
          <w:sz w:val="20"/>
          <w:szCs w:val="24"/>
        </w:rPr>
        <w:t xml:space="preserve"> however, be given at the sole discretion of the management.  You may be retired earlier if found medically unfit. Certificates submitted at the time of joining shall be all conclusive in determining date of birth.   </w:t>
      </w:r>
    </w:p>
    <w:p w14:paraId="3B72CFAA" w14:textId="77777777" w:rsidR="00472BB2" w:rsidRPr="009E575C" w:rsidRDefault="00472BB2" w:rsidP="00472BB2">
      <w:pPr>
        <w:tabs>
          <w:tab w:val="num" w:pos="0"/>
        </w:tabs>
        <w:spacing w:after="0" w:line="240" w:lineRule="auto"/>
        <w:ind w:left="360" w:hanging="360"/>
        <w:contextualSpacing/>
        <w:jc w:val="both"/>
        <w:rPr>
          <w:rFonts w:ascii="Arial" w:eastAsia="Times New Roman" w:hAnsi="Arial" w:cs="Arial"/>
          <w:color w:val="000000"/>
          <w:sz w:val="20"/>
          <w:szCs w:val="24"/>
        </w:rPr>
      </w:pPr>
    </w:p>
    <w:p w14:paraId="3E958CF7" w14:textId="77777777" w:rsidR="00472BB2" w:rsidRPr="009E575C" w:rsidRDefault="00472BB2" w:rsidP="00472BB2">
      <w:pPr>
        <w:numPr>
          <w:ilvl w:val="0"/>
          <w:numId w:val="13"/>
        </w:numPr>
        <w:tabs>
          <w:tab w:val="clear" w:pos="720"/>
          <w:tab w:val="num" w:pos="0"/>
        </w:tabs>
        <w:spacing w:before="100" w:after="10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That this appointment is subject to verification of your academic/technical qualifications, and other antecedents including previous experience, mentioned and declaration given by you in your application for appointment. In case the same is found to be false or incorrect, presently or any time in future, or you are found to have willfully suppressed any material information, you will be liable to removal from the services without any notice or payment and the appointment shall be considered null &amp; void notwithstanding anything contained in this letter of appointment.</w:t>
      </w:r>
    </w:p>
    <w:p w14:paraId="0A4DC244" w14:textId="77777777" w:rsidR="00472BB2" w:rsidRPr="009E575C" w:rsidRDefault="00472BB2" w:rsidP="00472BB2">
      <w:pPr>
        <w:tabs>
          <w:tab w:val="num" w:pos="0"/>
        </w:tabs>
        <w:spacing w:before="100" w:after="100" w:line="240" w:lineRule="auto"/>
        <w:ind w:left="360" w:hanging="360"/>
        <w:contextualSpacing/>
        <w:jc w:val="both"/>
        <w:rPr>
          <w:rFonts w:ascii="Arial" w:eastAsia="Times New Roman" w:hAnsi="Arial" w:cs="Arial"/>
          <w:color w:val="000000"/>
          <w:sz w:val="20"/>
          <w:szCs w:val="24"/>
        </w:rPr>
      </w:pPr>
    </w:p>
    <w:p w14:paraId="642258B5" w14:textId="77777777" w:rsidR="00472BB2" w:rsidRPr="009E575C" w:rsidRDefault="00472BB2" w:rsidP="00472BB2">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while in the employment of the Company, you are in no way allowed to be employed in any other Company on a temporary or </w:t>
      </w:r>
      <w:proofErr w:type="gramStart"/>
      <w:r w:rsidRPr="009E575C">
        <w:rPr>
          <w:rFonts w:ascii="Arial" w:eastAsia="Times New Roman" w:hAnsi="Arial" w:cs="Arial"/>
          <w:color w:val="000000"/>
          <w:sz w:val="20"/>
          <w:szCs w:val="24"/>
        </w:rPr>
        <w:t>part time</w:t>
      </w:r>
      <w:proofErr w:type="gramEnd"/>
      <w:r w:rsidRPr="009E575C">
        <w:rPr>
          <w:rFonts w:ascii="Arial" w:eastAsia="Times New Roman" w:hAnsi="Arial" w:cs="Arial"/>
          <w:color w:val="000000"/>
          <w:sz w:val="20"/>
          <w:szCs w:val="24"/>
        </w:rPr>
        <w:t xml:space="preserve"> basis or offer your services with or without pay to any physical person, legal entity or public authority or to be occupied in your own business without the prior consent of the Company. You will comply with all orders and directions given to you by the Company and faithfully observe all the rules, regulations, and arrangements applicable to you.</w:t>
      </w:r>
    </w:p>
    <w:p w14:paraId="14B205D4" w14:textId="77777777" w:rsidR="00472BB2" w:rsidRPr="009E575C" w:rsidRDefault="00472BB2" w:rsidP="00472BB2">
      <w:pPr>
        <w:tabs>
          <w:tab w:val="num" w:pos="0"/>
        </w:tabs>
        <w:spacing w:after="0" w:line="240" w:lineRule="auto"/>
        <w:ind w:left="360" w:hanging="360"/>
        <w:contextualSpacing/>
        <w:jc w:val="both"/>
        <w:rPr>
          <w:rFonts w:ascii="Arial" w:eastAsia="Times New Roman" w:hAnsi="Arial" w:cs="Arial"/>
          <w:color w:val="000000"/>
          <w:sz w:val="20"/>
          <w:szCs w:val="24"/>
        </w:rPr>
      </w:pPr>
    </w:p>
    <w:p w14:paraId="0C9642FA" w14:textId="450E0097" w:rsidR="00472BB2" w:rsidRPr="009E575C" w:rsidRDefault="00472BB2" w:rsidP="00472BB2">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You confirm that you have disclosed fully to the Company all of your business interests whether or not they are similar to or in conflict with the business (es) or activities of the Company, and all circumstances in respect of which there is or there might be, a conflict of interest between </w:t>
      </w:r>
      <w:r w:rsidR="00724B3F" w:rsidRPr="009E575C">
        <w:rPr>
          <w:rFonts w:ascii="Arial" w:eastAsia="Times New Roman" w:hAnsi="Arial" w:cs="Arial"/>
          <w:color w:val="000000"/>
          <w:sz w:val="20"/>
          <w:szCs w:val="24"/>
        </w:rPr>
        <w:t xml:space="preserve">CDS Asia </w:t>
      </w:r>
      <w:r w:rsidRPr="009E575C">
        <w:rPr>
          <w:rFonts w:ascii="Arial" w:eastAsia="Times New Roman" w:hAnsi="Arial" w:cs="Arial"/>
          <w:color w:val="000000"/>
          <w:sz w:val="20"/>
          <w:szCs w:val="24"/>
        </w:rPr>
        <w:t xml:space="preserve">Pvt. Ltd. and you or any immediate relatives. You agree to disclose fully to the Company any such interests or circumstances which may arise during your employment immediately upon such interest or circumstances </w:t>
      </w:r>
      <w:proofErr w:type="gramStart"/>
      <w:r w:rsidRPr="009E575C">
        <w:rPr>
          <w:rFonts w:ascii="Arial" w:eastAsia="Times New Roman" w:hAnsi="Arial" w:cs="Arial"/>
          <w:color w:val="000000"/>
          <w:sz w:val="20"/>
          <w:szCs w:val="24"/>
        </w:rPr>
        <w:t>arriving</w:t>
      </w:r>
      <w:proofErr w:type="gramEnd"/>
      <w:r w:rsidRPr="009E575C">
        <w:rPr>
          <w:rFonts w:ascii="Arial" w:eastAsia="Times New Roman" w:hAnsi="Arial" w:cs="Arial"/>
          <w:color w:val="000000"/>
          <w:sz w:val="20"/>
          <w:szCs w:val="24"/>
        </w:rPr>
        <w:t>.</w:t>
      </w:r>
    </w:p>
    <w:p w14:paraId="7B9423B1" w14:textId="77777777" w:rsidR="00472BB2" w:rsidRPr="009E575C" w:rsidRDefault="00472BB2" w:rsidP="00472BB2">
      <w:pPr>
        <w:spacing w:after="0" w:line="240" w:lineRule="auto"/>
        <w:ind w:left="360"/>
        <w:contextualSpacing/>
        <w:jc w:val="both"/>
        <w:rPr>
          <w:rFonts w:ascii="Arial" w:eastAsia="Times New Roman" w:hAnsi="Arial" w:cs="Arial"/>
          <w:color w:val="000000"/>
          <w:sz w:val="20"/>
          <w:szCs w:val="24"/>
        </w:rPr>
      </w:pPr>
    </w:p>
    <w:p w14:paraId="42FCED36" w14:textId="617B0220" w:rsidR="00073444" w:rsidRPr="009E575C" w:rsidRDefault="00073444" w:rsidP="009E575C">
      <w:pPr>
        <w:numPr>
          <w:ilvl w:val="0"/>
          <w:numId w:val="13"/>
        </w:numPr>
        <w:tabs>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That you are required to strictly maintain the secrecy of and not to divulge, communicate in any other manner, any information regarding your remuneration/terms of employment to any other employee of the company except your immediate superior. Any such disclosure is a serious case of indiscipline and would render you liable for termination with immediate effect, notwithstanding other terms and conditions mentioned in the appointment letter.</w:t>
      </w:r>
    </w:p>
    <w:p w14:paraId="6EC97E3D" w14:textId="77777777" w:rsidR="00073444" w:rsidRPr="009E575C" w:rsidRDefault="00073444" w:rsidP="00073444">
      <w:pPr>
        <w:tabs>
          <w:tab w:val="num" w:pos="0"/>
        </w:tabs>
        <w:spacing w:after="0" w:line="240" w:lineRule="auto"/>
        <w:contextualSpacing/>
        <w:jc w:val="both"/>
        <w:rPr>
          <w:rFonts w:ascii="Arial" w:eastAsia="Times New Roman" w:hAnsi="Arial" w:cs="Arial"/>
          <w:color w:val="000000"/>
          <w:sz w:val="20"/>
          <w:szCs w:val="24"/>
        </w:rPr>
      </w:pPr>
    </w:p>
    <w:p w14:paraId="602A0232" w14:textId="77777777" w:rsidR="00073444" w:rsidRPr="009E575C" w:rsidRDefault="00073444" w:rsidP="00073444">
      <w:pPr>
        <w:spacing w:after="0" w:line="240" w:lineRule="auto"/>
        <w:contextualSpacing/>
        <w:jc w:val="both"/>
        <w:rPr>
          <w:rFonts w:ascii="Arial" w:eastAsia="Times New Roman" w:hAnsi="Arial" w:cs="Arial"/>
          <w:color w:val="000000"/>
          <w:sz w:val="20"/>
          <w:szCs w:val="24"/>
        </w:rPr>
      </w:pPr>
    </w:p>
    <w:p w14:paraId="46A31D9E" w14:textId="77777777" w:rsidR="00073444" w:rsidRPr="009E575C" w:rsidRDefault="00073444" w:rsidP="00073444">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proofErr w:type="gramStart"/>
      <w:r w:rsidRPr="009E575C">
        <w:rPr>
          <w:rFonts w:ascii="Arial" w:eastAsia="Times New Roman" w:hAnsi="Arial" w:cs="Arial"/>
          <w:color w:val="000000"/>
          <w:sz w:val="20"/>
          <w:szCs w:val="24"/>
        </w:rPr>
        <w:t>That you</w:t>
      </w:r>
      <w:proofErr w:type="gramEnd"/>
      <w:r w:rsidRPr="009E575C">
        <w:rPr>
          <w:rFonts w:ascii="Arial" w:eastAsia="Times New Roman" w:hAnsi="Arial" w:cs="Arial"/>
          <w:color w:val="000000"/>
          <w:sz w:val="20"/>
          <w:szCs w:val="24"/>
        </w:rPr>
        <w:t xml:space="preserve"> will be required to sign a confidentiality agreement which is annexed along with and will constitute a part of the appointment letter. Any breach in any of the provisions of the confidentiality agreement as annexed with this </w:t>
      </w:r>
      <w:proofErr w:type="gramStart"/>
      <w:r w:rsidRPr="009E575C">
        <w:rPr>
          <w:rFonts w:ascii="Arial" w:eastAsia="Times New Roman" w:hAnsi="Arial" w:cs="Arial"/>
          <w:color w:val="000000"/>
          <w:sz w:val="20"/>
          <w:szCs w:val="24"/>
        </w:rPr>
        <w:t>letter,</w:t>
      </w:r>
      <w:proofErr w:type="gramEnd"/>
      <w:r w:rsidRPr="009E575C">
        <w:rPr>
          <w:rFonts w:ascii="Arial" w:eastAsia="Times New Roman" w:hAnsi="Arial" w:cs="Arial"/>
          <w:color w:val="000000"/>
          <w:sz w:val="20"/>
          <w:szCs w:val="24"/>
        </w:rPr>
        <w:t xml:space="preserve"> would render your services liable for termination with immediate </w:t>
      </w:r>
      <w:proofErr w:type="gramStart"/>
      <w:r w:rsidRPr="009E575C">
        <w:rPr>
          <w:rFonts w:ascii="Arial" w:eastAsia="Times New Roman" w:hAnsi="Arial" w:cs="Arial"/>
          <w:color w:val="000000"/>
          <w:sz w:val="20"/>
          <w:szCs w:val="24"/>
        </w:rPr>
        <w:t>effect</w:t>
      </w:r>
      <w:proofErr w:type="gramEnd"/>
      <w:r w:rsidRPr="009E575C">
        <w:rPr>
          <w:rFonts w:ascii="Arial" w:eastAsia="Times New Roman" w:hAnsi="Arial" w:cs="Arial"/>
          <w:color w:val="000000"/>
          <w:sz w:val="20"/>
          <w:szCs w:val="24"/>
        </w:rPr>
        <w:t xml:space="preserve"> not withstanding any other conditions in the appointment.</w:t>
      </w:r>
    </w:p>
    <w:p w14:paraId="7AB40DFD" w14:textId="77777777" w:rsidR="00073444" w:rsidRPr="009E575C" w:rsidRDefault="00073444" w:rsidP="00073444">
      <w:pPr>
        <w:tabs>
          <w:tab w:val="num" w:pos="0"/>
        </w:tabs>
        <w:spacing w:after="0" w:line="240" w:lineRule="auto"/>
        <w:ind w:left="360" w:hanging="360"/>
        <w:contextualSpacing/>
        <w:jc w:val="both"/>
        <w:rPr>
          <w:rFonts w:ascii="Arial" w:eastAsia="Times New Roman" w:hAnsi="Arial" w:cs="Arial"/>
          <w:color w:val="000000"/>
          <w:sz w:val="20"/>
          <w:szCs w:val="24"/>
        </w:rPr>
      </w:pPr>
    </w:p>
    <w:p w14:paraId="688989B6" w14:textId="77777777" w:rsidR="00073444" w:rsidRPr="009E575C" w:rsidRDefault="00073444" w:rsidP="00073444">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This offer is subject to your signing the prescribed Proprietary Information agreement as per the Company’s policies and practices at the time of joining the service and as amended from time to time by the management.</w:t>
      </w:r>
    </w:p>
    <w:p w14:paraId="7F74ED0B" w14:textId="77777777" w:rsidR="00073444" w:rsidRPr="009E575C" w:rsidRDefault="00073444" w:rsidP="00073444">
      <w:pPr>
        <w:tabs>
          <w:tab w:val="num" w:pos="0"/>
        </w:tabs>
        <w:spacing w:after="0" w:line="240" w:lineRule="auto"/>
        <w:ind w:left="360" w:hanging="360"/>
        <w:contextualSpacing/>
        <w:jc w:val="both"/>
        <w:rPr>
          <w:rFonts w:ascii="Arial" w:eastAsia="Times New Roman" w:hAnsi="Arial" w:cs="Arial"/>
          <w:color w:val="000000"/>
          <w:sz w:val="20"/>
          <w:szCs w:val="24"/>
        </w:rPr>
      </w:pPr>
    </w:p>
    <w:p w14:paraId="43B6CEB5" w14:textId="77777777" w:rsidR="00073444" w:rsidRPr="009E575C" w:rsidRDefault="00073444" w:rsidP="00073444">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That the position held by you is of a strictly confidential nature. You shall not disclose to any unauthorized person, either during or after your employment with the Company, any information about the interest or business of the Company or any affiliated Companies.</w:t>
      </w:r>
    </w:p>
    <w:p w14:paraId="5724DE94" w14:textId="77777777" w:rsidR="00073444" w:rsidRPr="009E575C" w:rsidRDefault="00073444" w:rsidP="00073444">
      <w:pPr>
        <w:tabs>
          <w:tab w:val="num" w:pos="0"/>
        </w:tabs>
        <w:spacing w:after="0" w:line="240" w:lineRule="auto"/>
        <w:ind w:left="360" w:hanging="360"/>
        <w:contextualSpacing/>
        <w:jc w:val="both"/>
        <w:rPr>
          <w:rFonts w:ascii="Arial" w:eastAsia="Times New Roman" w:hAnsi="Arial" w:cs="Arial"/>
          <w:color w:val="000000"/>
          <w:sz w:val="20"/>
          <w:szCs w:val="24"/>
        </w:rPr>
      </w:pPr>
    </w:p>
    <w:p w14:paraId="3C7BB207" w14:textId="77777777" w:rsidR="00073444" w:rsidRPr="009E575C" w:rsidRDefault="00073444" w:rsidP="00073444">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That any invention, development, process, discovery, formulae, plan, specification, program, design, process, adaptation or improvement in procedure or other matters or work including any artistic, literary or other work which can be subject matter of copyright whatsoever, made, developed or discovered by the employee either alone or jointly with any other person or persons while in employment of the Company, in connection with or in any way affecting or relating to the business of the Company or capable of being used or adapted for use therein or in connection therewith shall forthwith be disclosed to the Company and shall belong to and be the absolute property of the Company.</w:t>
      </w:r>
    </w:p>
    <w:p w14:paraId="70697D59" w14:textId="77777777" w:rsidR="00073444" w:rsidRPr="009E575C" w:rsidRDefault="00073444" w:rsidP="00073444">
      <w:pPr>
        <w:tabs>
          <w:tab w:val="num" w:pos="0"/>
        </w:tabs>
        <w:spacing w:after="0" w:line="240" w:lineRule="auto"/>
        <w:ind w:left="360" w:hanging="360"/>
        <w:contextualSpacing/>
        <w:jc w:val="both"/>
        <w:rPr>
          <w:rFonts w:ascii="Arial" w:eastAsia="Times New Roman" w:hAnsi="Arial" w:cs="Arial"/>
          <w:color w:val="000000"/>
          <w:sz w:val="20"/>
          <w:szCs w:val="24"/>
        </w:rPr>
      </w:pPr>
    </w:p>
    <w:p w14:paraId="19FAB220" w14:textId="77777777" w:rsidR="00073444" w:rsidRPr="009E575C" w:rsidRDefault="00073444" w:rsidP="00073444">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you shall be liable for prosecution under relevant laws if, upon termination of your employment with the Company, you do not return to the Company all the assets and property of the Company (including any leased properties), documents, files, papers, memos or any other property of the Company in your possession or under your control, or you share any information related to Company and its business to anybody or any other Company even after leaving. </w:t>
      </w:r>
    </w:p>
    <w:p w14:paraId="41903397" w14:textId="77777777" w:rsidR="00073444" w:rsidRPr="009E575C" w:rsidRDefault="00073444" w:rsidP="00073444">
      <w:pPr>
        <w:tabs>
          <w:tab w:val="num" w:pos="0"/>
        </w:tabs>
        <w:spacing w:after="0" w:line="240" w:lineRule="auto"/>
        <w:ind w:left="360" w:hanging="360"/>
        <w:contextualSpacing/>
        <w:jc w:val="both"/>
        <w:rPr>
          <w:rFonts w:ascii="Arial" w:eastAsia="Times New Roman" w:hAnsi="Arial" w:cs="Arial"/>
          <w:color w:val="000000"/>
          <w:sz w:val="20"/>
          <w:szCs w:val="24"/>
        </w:rPr>
      </w:pPr>
    </w:p>
    <w:p w14:paraId="54180A03" w14:textId="77777777" w:rsidR="00073444" w:rsidRPr="009E575C" w:rsidRDefault="00073444" w:rsidP="00073444">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That for all purposes, address of communication provided at time of joining will be considered final one. Any change of address of communication should be intimated to company within 3 days of any such change. All communication sent </w:t>
      </w:r>
      <w:proofErr w:type="gramStart"/>
      <w:r w:rsidRPr="009E575C">
        <w:rPr>
          <w:rFonts w:ascii="Arial" w:eastAsia="Times New Roman" w:hAnsi="Arial" w:cs="Arial"/>
          <w:color w:val="000000"/>
          <w:sz w:val="20"/>
          <w:szCs w:val="24"/>
        </w:rPr>
        <w:t>on</w:t>
      </w:r>
      <w:proofErr w:type="gramEnd"/>
      <w:r w:rsidRPr="009E575C">
        <w:rPr>
          <w:rFonts w:ascii="Arial" w:eastAsia="Times New Roman" w:hAnsi="Arial" w:cs="Arial"/>
          <w:color w:val="000000"/>
          <w:sz w:val="20"/>
          <w:szCs w:val="24"/>
        </w:rPr>
        <w:t xml:space="preserve"> such address </w:t>
      </w:r>
      <w:proofErr w:type="gramStart"/>
      <w:r w:rsidRPr="009E575C">
        <w:rPr>
          <w:rFonts w:ascii="Arial" w:eastAsia="Times New Roman" w:hAnsi="Arial" w:cs="Arial"/>
          <w:color w:val="000000"/>
          <w:sz w:val="20"/>
          <w:szCs w:val="24"/>
        </w:rPr>
        <w:t>shall</w:t>
      </w:r>
      <w:proofErr w:type="gramEnd"/>
      <w:r w:rsidRPr="009E575C">
        <w:rPr>
          <w:rFonts w:ascii="Arial" w:eastAsia="Times New Roman" w:hAnsi="Arial" w:cs="Arial"/>
          <w:color w:val="000000"/>
          <w:sz w:val="20"/>
          <w:szCs w:val="24"/>
        </w:rPr>
        <w:t xml:space="preserve"> be presumed to be served.</w:t>
      </w:r>
    </w:p>
    <w:p w14:paraId="3944ECFB" w14:textId="77777777" w:rsidR="00073444" w:rsidRPr="009E575C" w:rsidRDefault="00073444" w:rsidP="00073444">
      <w:pPr>
        <w:tabs>
          <w:tab w:val="num" w:pos="0"/>
        </w:tabs>
        <w:spacing w:after="0" w:line="240" w:lineRule="auto"/>
        <w:ind w:left="360" w:hanging="360"/>
        <w:contextualSpacing/>
        <w:rPr>
          <w:rFonts w:ascii="Arial" w:eastAsia="Times New Roman" w:hAnsi="Arial" w:cs="Arial"/>
          <w:color w:val="000000"/>
          <w:sz w:val="20"/>
          <w:szCs w:val="24"/>
        </w:rPr>
      </w:pPr>
    </w:p>
    <w:p w14:paraId="2444357F" w14:textId="77777777" w:rsidR="00073444" w:rsidRPr="009E575C" w:rsidRDefault="00073444" w:rsidP="00073444">
      <w:pPr>
        <w:numPr>
          <w:ilvl w:val="0"/>
          <w:numId w:val="13"/>
        </w:numPr>
        <w:tabs>
          <w:tab w:val="clear" w:pos="720"/>
          <w:tab w:val="num" w:pos="0"/>
        </w:tabs>
        <w:spacing w:after="0" w:line="240" w:lineRule="auto"/>
        <w:ind w:left="360"/>
        <w:contextualSpacing/>
        <w:jc w:val="both"/>
        <w:rPr>
          <w:rFonts w:ascii="Arial" w:eastAsia="Times New Roman" w:hAnsi="Arial" w:cs="Arial"/>
          <w:color w:val="000000"/>
          <w:sz w:val="20"/>
          <w:szCs w:val="24"/>
        </w:rPr>
      </w:pPr>
      <w:r w:rsidRPr="009E575C">
        <w:rPr>
          <w:rFonts w:ascii="Arial" w:eastAsia="Times New Roman" w:hAnsi="Arial" w:cs="Arial"/>
          <w:color w:val="000000"/>
          <w:sz w:val="20"/>
          <w:szCs w:val="24"/>
        </w:rPr>
        <w:t xml:space="preserve">Kindly sign and return a copy of this letter duly countersigned by you on each page in acceptance of the terms and conditions set out herein in the language you understand. </w:t>
      </w:r>
    </w:p>
    <w:p w14:paraId="416EE0D2" w14:textId="77777777" w:rsidR="002D3A1E" w:rsidRPr="009E575C" w:rsidRDefault="002D3A1E" w:rsidP="006C5A77">
      <w:pPr>
        <w:rPr>
          <w:rFonts w:ascii="Arial" w:hAnsi="Arial" w:cs="Arial"/>
        </w:rPr>
      </w:pPr>
    </w:p>
    <w:p w14:paraId="55243EB2" w14:textId="7291F1FB" w:rsidR="001D09AB" w:rsidRPr="009E575C" w:rsidRDefault="001D09AB" w:rsidP="001D09AB">
      <w:pPr>
        <w:keepNext/>
        <w:spacing w:after="0" w:line="240" w:lineRule="auto"/>
        <w:ind w:left="90"/>
        <w:outlineLvl w:val="1"/>
        <w:rPr>
          <w:rFonts w:ascii="Arial" w:eastAsia="Times New Roman" w:hAnsi="Arial" w:cs="Arial"/>
          <w:b/>
          <w:noProof/>
          <w:color w:val="000000"/>
          <w:sz w:val="20"/>
          <w:szCs w:val="24"/>
        </w:rPr>
      </w:pPr>
      <w:r w:rsidRPr="009E575C">
        <w:rPr>
          <w:rFonts w:ascii="Arial" w:eastAsia="Times New Roman" w:hAnsi="Arial" w:cs="Arial"/>
          <w:b/>
          <w:color w:val="000000"/>
          <w:sz w:val="20"/>
          <w:szCs w:val="24"/>
        </w:rPr>
        <w:t xml:space="preserve">I </w:t>
      </w:r>
      <w:r w:rsidR="006E6C5B" w:rsidRPr="009E575C">
        <w:rPr>
          <w:rFonts w:ascii="Arial" w:hAnsi="Arial" w:cs="Arial"/>
          <w:b/>
          <w:bCs/>
          <w:noProof/>
          <w:color w:val="000000"/>
          <w:sz w:val="20"/>
        </w:rPr>
        <w:t>Employee Name</w:t>
      </w:r>
      <w:r w:rsidRPr="009E575C">
        <w:rPr>
          <w:rFonts w:ascii="Arial" w:hAnsi="Arial" w:cs="Arial"/>
          <w:noProof/>
          <w:color w:val="000000"/>
          <w:sz w:val="20"/>
        </w:rPr>
        <w:t xml:space="preserve"> </w:t>
      </w:r>
      <w:r w:rsidRPr="009E575C">
        <w:rPr>
          <w:rFonts w:ascii="Arial" w:eastAsia="Times New Roman" w:hAnsi="Arial" w:cs="Arial"/>
          <w:b/>
          <w:color w:val="000000"/>
          <w:sz w:val="20"/>
          <w:szCs w:val="24"/>
        </w:rPr>
        <w:t xml:space="preserve">hereby state that I have understood in the language. I understand all the above terms and conditions of my employment. I agree to abide by them in </w:t>
      </w:r>
      <w:proofErr w:type="gramStart"/>
      <w:r w:rsidRPr="009E575C">
        <w:rPr>
          <w:rFonts w:ascii="Arial" w:eastAsia="Times New Roman" w:hAnsi="Arial" w:cs="Arial"/>
          <w:b/>
          <w:color w:val="000000"/>
          <w:sz w:val="20"/>
          <w:szCs w:val="24"/>
        </w:rPr>
        <w:t>to</w:t>
      </w:r>
      <w:proofErr w:type="gramEnd"/>
      <w:r w:rsidRPr="009E575C">
        <w:rPr>
          <w:rFonts w:ascii="Arial" w:eastAsia="Times New Roman" w:hAnsi="Arial" w:cs="Arial"/>
          <w:b/>
          <w:color w:val="000000"/>
          <w:sz w:val="20"/>
          <w:szCs w:val="24"/>
        </w:rPr>
        <w:t>.</w:t>
      </w:r>
    </w:p>
    <w:p w14:paraId="6A862228" w14:textId="77777777" w:rsidR="001D09AB" w:rsidRPr="009E575C" w:rsidRDefault="001D09AB" w:rsidP="001D09AB">
      <w:pPr>
        <w:spacing w:after="0" w:line="240" w:lineRule="auto"/>
        <w:ind w:left="180"/>
        <w:rPr>
          <w:rFonts w:ascii="Arial" w:eastAsia="Times New Roman" w:hAnsi="Arial" w:cs="Arial"/>
          <w:b/>
          <w:color w:val="000000"/>
          <w:sz w:val="20"/>
          <w:szCs w:val="24"/>
        </w:rPr>
      </w:pPr>
    </w:p>
    <w:p w14:paraId="36D93D29" w14:textId="77777777" w:rsidR="001D09AB" w:rsidRPr="009E575C" w:rsidRDefault="001D09AB" w:rsidP="001D09AB">
      <w:pPr>
        <w:spacing w:after="0" w:line="240" w:lineRule="auto"/>
        <w:ind w:left="360"/>
        <w:rPr>
          <w:rFonts w:ascii="Arial" w:eastAsia="Times New Roman" w:hAnsi="Arial" w:cs="Arial"/>
          <w:b/>
          <w:color w:val="000000"/>
          <w:sz w:val="20"/>
          <w:szCs w:val="24"/>
        </w:rPr>
      </w:pPr>
    </w:p>
    <w:p w14:paraId="470C258F" w14:textId="77777777" w:rsidR="001D09AB" w:rsidRPr="009E575C" w:rsidRDefault="001D09AB" w:rsidP="001D09AB">
      <w:pPr>
        <w:spacing w:after="0" w:line="240" w:lineRule="auto"/>
        <w:ind w:left="360"/>
        <w:rPr>
          <w:rFonts w:ascii="Arial" w:eastAsia="Times New Roman" w:hAnsi="Arial" w:cs="Arial"/>
          <w:b/>
          <w:color w:val="000000"/>
          <w:sz w:val="20"/>
          <w:szCs w:val="24"/>
        </w:rPr>
      </w:pPr>
    </w:p>
    <w:p w14:paraId="04D2D92D" w14:textId="77777777" w:rsidR="008622FD" w:rsidRPr="009E575C" w:rsidRDefault="008622FD" w:rsidP="001D09AB">
      <w:pPr>
        <w:spacing w:after="0" w:line="240" w:lineRule="auto"/>
        <w:rPr>
          <w:rFonts w:ascii="Arial" w:hAnsi="Arial" w:cs="Arial"/>
          <w:b/>
          <w:bCs/>
          <w:sz w:val="24"/>
          <w:szCs w:val="13"/>
        </w:rPr>
      </w:pPr>
    </w:p>
    <w:p w14:paraId="312822C7" w14:textId="77777777" w:rsidR="008622FD" w:rsidRPr="009E575C" w:rsidRDefault="008622FD" w:rsidP="001D09AB">
      <w:pPr>
        <w:spacing w:after="0" w:line="240" w:lineRule="auto"/>
        <w:rPr>
          <w:rFonts w:ascii="Arial" w:hAnsi="Arial" w:cs="Arial"/>
          <w:b/>
          <w:bCs/>
          <w:sz w:val="24"/>
          <w:szCs w:val="13"/>
        </w:rPr>
      </w:pPr>
    </w:p>
    <w:p w14:paraId="675530E9" w14:textId="77777777" w:rsidR="008622FD" w:rsidRDefault="008622FD" w:rsidP="001D09AB">
      <w:pPr>
        <w:spacing w:after="0" w:line="240" w:lineRule="auto"/>
        <w:rPr>
          <w:rFonts w:ascii="Arial" w:hAnsi="Arial" w:cs="Arial"/>
          <w:b/>
          <w:bCs/>
          <w:sz w:val="24"/>
          <w:szCs w:val="13"/>
        </w:rPr>
      </w:pPr>
    </w:p>
    <w:p w14:paraId="5FE107F9" w14:textId="77777777" w:rsidR="009E575C" w:rsidRDefault="009E575C" w:rsidP="001D09AB">
      <w:pPr>
        <w:spacing w:after="0" w:line="240" w:lineRule="auto"/>
        <w:rPr>
          <w:rFonts w:ascii="Arial" w:hAnsi="Arial" w:cs="Arial"/>
          <w:b/>
          <w:bCs/>
          <w:sz w:val="24"/>
          <w:szCs w:val="13"/>
        </w:rPr>
      </w:pPr>
    </w:p>
    <w:p w14:paraId="1121F963" w14:textId="77777777" w:rsidR="009E575C" w:rsidRDefault="009E575C" w:rsidP="001D09AB">
      <w:pPr>
        <w:spacing w:after="0" w:line="240" w:lineRule="auto"/>
        <w:rPr>
          <w:rFonts w:ascii="Arial" w:hAnsi="Arial" w:cs="Arial"/>
          <w:b/>
          <w:bCs/>
          <w:sz w:val="24"/>
          <w:szCs w:val="13"/>
        </w:rPr>
      </w:pPr>
    </w:p>
    <w:p w14:paraId="5D37A137" w14:textId="77777777" w:rsidR="009E575C" w:rsidRDefault="009E575C" w:rsidP="001D09AB">
      <w:pPr>
        <w:spacing w:after="0" w:line="240" w:lineRule="auto"/>
        <w:rPr>
          <w:rFonts w:ascii="Arial" w:hAnsi="Arial" w:cs="Arial"/>
          <w:b/>
          <w:bCs/>
          <w:sz w:val="24"/>
          <w:szCs w:val="13"/>
        </w:rPr>
      </w:pPr>
    </w:p>
    <w:p w14:paraId="7998569B" w14:textId="77777777" w:rsidR="009E575C" w:rsidRDefault="009E575C" w:rsidP="001D09AB">
      <w:pPr>
        <w:spacing w:after="0" w:line="240" w:lineRule="auto"/>
        <w:rPr>
          <w:rFonts w:ascii="Arial" w:hAnsi="Arial" w:cs="Arial"/>
          <w:b/>
          <w:bCs/>
          <w:sz w:val="24"/>
          <w:szCs w:val="13"/>
        </w:rPr>
      </w:pPr>
    </w:p>
    <w:p w14:paraId="72104A8F" w14:textId="77777777" w:rsidR="009E575C" w:rsidRPr="009E575C" w:rsidRDefault="009E575C" w:rsidP="001D09AB">
      <w:pPr>
        <w:spacing w:after="0" w:line="240" w:lineRule="auto"/>
        <w:rPr>
          <w:rFonts w:ascii="Arial" w:hAnsi="Arial" w:cs="Arial"/>
          <w:b/>
          <w:bCs/>
          <w:sz w:val="24"/>
          <w:szCs w:val="13"/>
        </w:rPr>
      </w:pPr>
    </w:p>
    <w:p w14:paraId="30A0ADA4" w14:textId="77777777" w:rsidR="008622FD" w:rsidRPr="009E575C" w:rsidRDefault="008622FD" w:rsidP="008622FD">
      <w:pPr>
        <w:pStyle w:val="Heading2"/>
        <w:jc w:val="center"/>
        <w:rPr>
          <w:rFonts w:ascii="Arial" w:hAnsi="Arial" w:cs="Arial"/>
          <w:color w:val="auto"/>
          <w:sz w:val="28"/>
          <w:szCs w:val="28"/>
        </w:rPr>
      </w:pPr>
      <w:r w:rsidRPr="009E575C">
        <w:rPr>
          <w:rFonts w:ascii="Arial" w:hAnsi="Arial" w:cs="Arial"/>
          <w:color w:val="auto"/>
          <w:sz w:val="28"/>
          <w:szCs w:val="28"/>
        </w:rPr>
        <w:lastRenderedPageBreak/>
        <w:t>Salary</w:t>
      </w:r>
      <w:r w:rsidRPr="009E575C">
        <w:rPr>
          <w:rFonts w:ascii="Arial" w:hAnsi="Arial" w:cs="Arial"/>
          <w:color w:val="auto"/>
          <w:spacing w:val="-4"/>
          <w:sz w:val="28"/>
          <w:szCs w:val="28"/>
        </w:rPr>
        <w:t xml:space="preserve"> </w:t>
      </w:r>
      <w:r w:rsidRPr="009E575C">
        <w:rPr>
          <w:rFonts w:ascii="Arial" w:hAnsi="Arial" w:cs="Arial"/>
          <w:color w:val="auto"/>
          <w:spacing w:val="-2"/>
          <w:sz w:val="28"/>
          <w:szCs w:val="28"/>
        </w:rPr>
        <w:t>Annexure</w:t>
      </w:r>
    </w:p>
    <w:p w14:paraId="1F324A8A" w14:textId="77777777" w:rsidR="008622FD" w:rsidRPr="009E575C" w:rsidRDefault="008622FD" w:rsidP="008622FD">
      <w:pPr>
        <w:spacing w:before="27"/>
        <w:ind w:right="360"/>
        <w:jc w:val="center"/>
        <w:rPr>
          <w:rFonts w:ascii="Arial" w:hAnsi="Arial" w:cs="Arial"/>
          <w:b/>
          <w:sz w:val="20"/>
        </w:rPr>
      </w:pPr>
      <w:r w:rsidRPr="009E575C">
        <w:rPr>
          <w:rFonts w:ascii="Arial" w:hAnsi="Arial" w:cs="Arial"/>
          <w:b/>
          <w:sz w:val="20"/>
        </w:rPr>
        <w:t xml:space="preserve">       (w.e.f.</w:t>
      </w:r>
      <w:r w:rsidRPr="009E575C">
        <w:rPr>
          <w:rFonts w:ascii="Arial" w:hAnsi="Arial" w:cs="Arial"/>
          <w:b/>
          <w:spacing w:val="-7"/>
          <w:sz w:val="20"/>
        </w:rPr>
        <w:t xml:space="preserve"> </w:t>
      </w:r>
      <w:r w:rsidRPr="009E575C">
        <w:rPr>
          <w:rFonts w:ascii="Arial" w:hAnsi="Arial" w:cs="Arial"/>
          <w:b/>
          <w:sz w:val="20"/>
        </w:rPr>
        <w:t>31</w:t>
      </w:r>
      <w:r w:rsidRPr="009E575C">
        <w:rPr>
          <w:rFonts w:ascii="Arial" w:hAnsi="Arial" w:cs="Arial"/>
          <w:b/>
          <w:sz w:val="20"/>
          <w:vertAlign w:val="superscript"/>
        </w:rPr>
        <w:t>st</w:t>
      </w:r>
      <w:r w:rsidRPr="009E575C">
        <w:rPr>
          <w:rFonts w:ascii="Arial" w:hAnsi="Arial" w:cs="Arial"/>
          <w:b/>
          <w:spacing w:val="-5"/>
          <w:sz w:val="20"/>
        </w:rPr>
        <w:t xml:space="preserve"> </w:t>
      </w:r>
      <w:r w:rsidRPr="009E575C">
        <w:rPr>
          <w:rFonts w:ascii="Arial" w:hAnsi="Arial" w:cs="Arial"/>
          <w:b/>
          <w:sz w:val="20"/>
        </w:rPr>
        <w:t>March</w:t>
      </w:r>
      <w:r w:rsidRPr="009E575C">
        <w:rPr>
          <w:rFonts w:ascii="Arial" w:hAnsi="Arial" w:cs="Arial"/>
          <w:b/>
          <w:spacing w:val="-5"/>
          <w:sz w:val="20"/>
        </w:rPr>
        <w:t xml:space="preserve"> </w:t>
      </w:r>
      <w:r w:rsidRPr="009E575C">
        <w:rPr>
          <w:rFonts w:ascii="Arial" w:hAnsi="Arial" w:cs="Arial"/>
          <w:b/>
          <w:spacing w:val="-2"/>
          <w:sz w:val="20"/>
        </w:rPr>
        <w:t>2026)</w:t>
      </w:r>
    </w:p>
    <w:p w14:paraId="6762616E" w14:textId="77777777" w:rsidR="008622FD" w:rsidRPr="009E575C" w:rsidRDefault="008622FD" w:rsidP="008622FD">
      <w:pPr>
        <w:pStyle w:val="BodyText"/>
        <w:spacing w:before="27" w:line="240" w:lineRule="auto"/>
        <w:jc w:val="both"/>
        <w:rPr>
          <w:rFonts w:ascii="Arial" w:hAnsi="Arial" w:cs="Arial"/>
        </w:rPr>
      </w:pPr>
    </w:p>
    <w:tbl>
      <w:tblPr>
        <w:tblW w:w="7296" w:type="dxa"/>
        <w:jc w:val="center"/>
        <w:tblLook w:val="04A0" w:firstRow="1" w:lastRow="0" w:firstColumn="1" w:lastColumn="0" w:noHBand="0" w:noVBand="1"/>
      </w:tblPr>
      <w:tblGrid>
        <w:gridCol w:w="2187"/>
        <w:gridCol w:w="750"/>
        <w:gridCol w:w="2248"/>
        <w:gridCol w:w="2111"/>
      </w:tblGrid>
      <w:tr w:rsidR="008622FD" w:rsidRPr="009E575C" w14:paraId="5C04E0EE" w14:textId="77777777" w:rsidTr="00A90095">
        <w:trPr>
          <w:trHeight w:val="300"/>
          <w:jc w:val="center"/>
        </w:trPr>
        <w:tc>
          <w:tcPr>
            <w:tcW w:w="2187" w:type="dxa"/>
            <w:tcBorders>
              <w:top w:val="single" w:sz="8" w:space="0" w:color="000000"/>
              <w:left w:val="single" w:sz="8" w:space="0" w:color="000000"/>
              <w:bottom w:val="single" w:sz="8" w:space="0" w:color="000000"/>
              <w:right w:val="nil"/>
            </w:tcBorders>
            <w:shd w:val="clear" w:color="000000" w:fill="D9D9D9"/>
            <w:vAlign w:val="center"/>
            <w:hideMark/>
          </w:tcPr>
          <w:p w14:paraId="444095DF"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Name</w:t>
            </w:r>
          </w:p>
        </w:tc>
        <w:tc>
          <w:tcPr>
            <w:tcW w:w="750" w:type="dxa"/>
            <w:tcBorders>
              <w:top w:val="single" w:sz="8" w:space="0" w:color="000000"/>
              <w:left w:val="nil"/>
              <w:bottom w:val="single" w:sz="8" w:space="0" w:color="000000"/>
              <w:right w:val="nil"/>
            </w:tcBorders>
            <w:shd w:val="clear" w:color="000000" w:fill="D9D9D9"/>
            <w:vAlign w:val="center"/>
            <w:hideMark/>
          </w:tcPr>
          <w:p w14:paraId="7CC26ED7"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w:t>
            </w:r>
          </w:p>
        </w:tc>
        <w:tc>
          <w:tcPr>
            <w:tcW w:w="2248" w:type="dxa"/>
            <w:tcBorders>
              <w:top w:val="single" w:sz="8" w:space="0" w:color="000000"/>
              <w:left w:val="nil"/>
              <w:bottom w:val="single" w:sz="8" w:space="0" w:color="000000"/>
              <w:right w:val="nil"/>
            </w:tcBorders>
            <w:shd w:val="clear" w:color="000000" w:fill="D9D9D9"/>
            <w:vAlign w:val="center"/>
            <w:hideMark/>
          </w:tcPr>
          <w:p w14:paraId="4A231E59"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XXXX</w:t>
            </w:r>
          </w:p>
        </w:tc>
        <w:tc>
          <w:tcPr>
            <w:tcW w:w="2111" w:type="dxa"/>
            <w:tcBorders>
              <w:top w:val="single" w:sz="8" w:space="0" w:color="000000"/>
              <w:left w:val="nil"/>
              <w:bottom w:val="single" w:sz="8" w:space="0" w:color="000000"/>
              <w:right w:val="single" w:sz="8" w:space="0" w:color="000000"/>
            </w:tcBorders>
            <w:shd w:val="clear" w:color="000000" w:fill="D9D9D9"/>
            <w:vAlign w:val="center"/>
            <w:hideMark/>
          </w:tcPr>
          <w:p w14:paraId="40501A11"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eastAsia="en-IN"/>
              </w:rPr>
              <w:t> </w:t>
            </w:r>
          </w:p>
        </w:tc>
      </w:tr>
      <w:tr w:rsidR="008622FD" w:rsidRPr="009E575C" w14:paraId="2A7662E0" w14:textId="77777777" w:rsidTr="00A90095">
        <w:trPr>
          <w:trHeight w:val="320"/>
          <w:jc w:val="center"/>
        </w:trPr>
        <w:tc>
          <w:tcPr>
            <w:tcW w:w="2187" w:type="dxa"/>
            <w:tcBorders>
              <w:top w:val="nil"/>
              <w:left w:val="single" w:sz="8" w:space="0" w:color="000000"/>
              <w:bottom w:val="single" w:sz="8" w:space="0" w:color="000000"/>
              <w:right w:val="nil"/>
            </w:tcBorders>
            <w:shd w:val="clear" w:color="000000" w:fill="D9D9D9"/>
            <w:noWrap/>
            <w:vAlign w:val="center"/>
            <w:hideMark/>
          </w:tcPr>
          <w:p w14:paraId="4235F3BC"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Designation</w:t>
            </w:r>
          </w:p>
        </w:tc>
        <w:tc>
          <w:tcPr>
            <w:tcW w:w="750" w:type="dxa"/>
            <w:tcBorders>
              <w:top w:val="nil"/>
              <w:left w:val="nil"/>
              <w:bottom w:val="single" w:sz="8" w:space="0" w:color="000000"/>
              <w:right w:val="nil"/>
            </w:tcBorders>
            <w:shd w:val="clear" w:color="000000" w:fill="D9D9D9"/>
            <w:vAlign w:val="center"/>
            <w:hideMark/>
          </w:tcPr>
          <w:p w14:paraId="2AD45501"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w:t>
            </w:r>
          </w:p>
        </w:tc>
        <w:tc>
          <w:tcPr>
            <w:tcW w:w="4359" w:type="dxa"/>
            <w:gridSpan w:val="2"/>
            <w:tcBorders>
              <w:top w:val="single" w:sz="8" w:space="0" w:color="000000"/>
              <w:left w:val="nil"/>
              <w:bottom w:val="single" w:sz="8" w:space="0" w:color="000000"/>
              <w:right w:val="single" w:sz="8" w:space="0" w:color="000000"/>
            </w:tcBorders>
            <w:shd w:val="clear" w:color="000000" w:fill="D9D9D9"/>
            <w:vAlign w:val="center"/>
            <w:hideMark/>
          </w:tcPr>
          <w:p w14:paraId="2ECDDBCF"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 </w:t>
            </w:r>
          </w:p>
        </w:tc>
      </w:tr>
      <w:tr w:rsidR="008622FD" w:rsidRPr="009E575C" w14:paraId="57163B5A" w14:textId="77777777" w:rsidTr="00A90095">
        <w:trPr>
          <w:trHeight w:val="300"/>
          <w:jc w:val="center"/>
        </w:trPr>
        <w:tc>
          <w:tcPr>
            <w:tcW w:w="2187" w:type="dxa"/>
            <w:tcBorders>
              <w:top w:val="nil"/>
              <w:left w:val="single" w:sz="8" w:space="0" w:color="000000"/>
              <w:bottom w:val="single" w:sz="8" w:space="0" w:color="000000"/>
              <w:right w:val="nil"/>
            </w:tcBorders>
            <w:shd w:val="clear" w:color="000000" w:fill="D9D9D9"/>
            <w:noWrap/>
            <w:vAlign w:val="center"/>
            <w:hideMark/>
          </w:tcPr>
          <w:p w14:paraId="1ABBFA94"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lang w:eastAsia="en-IN"/>
              </w:rPr>
              <w:t>Date of Joining</w:t>
            </w:r>
          </w:p>
        </w:tc>
        <w:tc>
          <w:tcPr>
            <w:tcW w:w="750" w:type="dxa"/>
            <w:tcBorders>
              <w:top w:val="nil"/>
              <w:left w:val="nil"/>
              <w:bottom w:val="single" w:sz="8" w:space="0" w:color="000000"/>
              <w:right w:val="nil"/>
            </w:tcBorders>
            <w:shd w:val="clear" w:color="000000" w:fill="D9D9D9"/>
            <w:vAlign w:val="center"/>
            <w:hideMark/>
          </w:tcPr>
          <w:p w14:paraId="3888B304"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w:t>
            </w:r>
          </w:p>
        </w:tc>
        <w:tc>
          <w:tcPr>
            <w:tcW w:w="2248" w:type="dxa"/>
            <w:tcBorders>
              <w:top w:val="nil"/>
              <w:left w:val="nil"/>
              <w:bottom w:val="single" w:sz="8" w:space="0" w:color="000000"/>
              <w:right w:val="nil"/>
            </w:tcBorders>
            <w:shd w:val="clear" w:color="000000" w:fill="D9D9D9"/>
            <w:vAlign w:val="center"/>
            <w:hideMark/>
          </w:tcPr>
          <w:p w14:paraId="6F488395"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 </w:t>
            </w:r>
          </w:p>
        </w:tc>
        <w:tc>
          <w:tcPr>
            <w:tcW w:w="2111" w:type="dxa"/>
            <w:tcBorders>
              <w:top w:val="nil"/>
              <w:left w:val="nil"/>
              <w:bottom w:val="single" w:sz="8" w:space="0" w:color="000000"/>
              <w:right w:val="single" w:sz="8" w:space="0" w:color="000000"/>
            </w:tcBorders>
            <w:shd w:val="clear" w:color="000000" w:fill="D9D9D9"/>
            <w:vAlign w:val="center"/>
            <w:hideMark/>
          </w:tcPr>
          <w:p w14:paraId="4BECD0E2"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eastAsia="en-IN"/>
              </w:rPr>
              <w:t> </w:t>
            </w:r>
          </w:p>
        </w:tc>
      </w:tr>
      <w:tr w:rsidR="008622FD" w:rsidRPr="009E575C" w14:paraId="2D097877" w14:textId="77777777" w:rsidTr="00A90095">
        <w:trPr>
          <w:trHeight w:val="300"/>
          <w:jc w:val="center"/>
        </w:trPr>
        <w:tc>
          <w:tcPr>
            <w:tcW w:w="7296" w:type="dxa"/>
            <w:gridSpan w:val="4"/>
            <w:tcBorders>
              <w:top w:val="single" w:sz="8" w:space="0" w:color="000000"/>
              <w:left w:val="single" w:sz="8" w:space="0" w:color="000000"/>
              <w:bottom w:val="single" w:sz="8" w:space="0" w:color="000000"/>
              <w:right w:val="single" w:sz="8" w:space="0" w:color="000000"/>
            </w:tcBorders>
            <w:vAlign w:val="center"/>
            <w:hideMark/>
          </w:tcPr>
          <w:p w14:paraId="0AEFCFF4"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eastAsia="en-IN"/>
              </w:rPr>
              <w:t> </w:t>
            </w:r>
          </w:p>
        </w:tc>
      </w:tr>
      <w:tr w:rsidR="008622FD" w:rsidRPr="009E575C" w14:paraId="6E0AC4D4" w14:textId="77777777" w:rsidTr="00A90095">
        <w:trPr>
          <w:trHeight w:val="300"/>
          <w:jc w:val="center"/>
        </w:trPr>
        <w:tc>
          <w:tcPr>
            <w:tcW w:w="2937" w:type="dxa"/>
            <w:gridSpan w:val="2"/>
            <w:tcBorders>
              <w:top w:val="single" w:sz="8" w:space="0" w:color="000000"/>
              <w:left w:val="single" w:sz="8" w:space="0" w:color="000000"/>
              <w:bottom w:val="single" w:sz="8" w:space="0" w:color="000000"/>
              <w:right w:val="single" w:sz="8" w:space="0" w:color="000000"/>
            </w:tcBorders>
            <w:shd w:val="clear" w:color="000000" w:fill="D9D9D9"/>
            <w:noWrap/>
            <w:vAlign w:val="center"/>
            <w:hideMark/>
          </w:tcPr>
          <w:p w14:paraId="5F5F493E"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lang w:eastAsia="en-IN"/>
              </w:rPr>
              <w:t>Component Details</w:t>
            </w:r>
          </w:p>
        </w:tc>
        <w:tc>
          <w:tcPr>
            <w:tcW w:w="2248" w:type="dxa"/>
            <w:tcBorders>
              <w:top w:val="nil"/>
              <w:left w:val="nil"/>
              <w:bottom w:val="single" w:sz="8" w:space="0" w:color="000000"/>
              <w:right w:val="single" w:sz="8" w:space="0" w:color="000000"/>
            </w:tcBorders>
            <w:shd w:val="clear" w:color="000000" w:fill="D9D9D9"/>
            <w:noWrap/>
            <w:vAlign w:val="center"/>
            <w:hideMark/>
          </w:tcPr>
          <w:p w14:paraId="6589AB75"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lang w:eastAsia="en-IN"/>
              </w:rPr>
              <w:t>Compensation (Monthly)</w:t>
            </w:r>
          </w:p>
        </w:tc>
        <w:tc>
          <w:tcPr>
            <w:tcW w:w="2111" w:type="dxa"/>
            <w:tcBorders>
              <w:top w:val="nil"/>
              <w:left w:val="nil"/>
              <w:bottom w:val="single" w:sz="8" w:space="0" w:color="000000"/>
              <w:right w:val="single" w:sz="8" w:space="0" w:color="000000"/>
            </w:tcBorders>
            <w:shd w:val="clear" w:color="000000" w:fill="D9D9D9"/>
            <w:noWrap/>
            <w:vAlign w:val="center"/>
            <w:hideMark/>
          </w:tcPr>
          <w:p w14:paraId="6D83A2D5"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lang w:eastAsia="en-IN"/>
              </w:rPr>
              <w:t>Compensation (Yearly)</w:t>
            </w:r>
          </w:p>
        </w:tc>
      </w:tr>
      <w:tr w:rsidR="008622FD" w:rsidRPr="009E575C" w14:paraId="7108E0BE" w14:textId="77777777" w:rsidTr="00A90095">
        <w:trPr>
          <w:trHeight w:val="290"/>
          <w:jc w:val="center"/>
        </w:trPr>
        <w:tc>
          <w:tcPr>
            <w:tcW w:w="2937" w:type="dxa"/>
            <w:gridSpan w:val="2"/>
            <w:tcBorders>
              <w:top w:val="single" w:sz="8" w:space="0" w:color="000000"/>
              <w:left w:val="single" w:sz="4" w:space="0" w:color="auto"/>
              <w:bottom w:val="single" w:sz="4" w:space="0" w:color="auto"/>
              <w:right w:val="single" w:sz="4" w:space="0" w:color="000000"/>
            </w:tcBorders>
            <w:noWrap/>
            <w:vAlign w:val="center"/>
            <w:hideMark/>
          </w:tcPr>
          <w:p w14:paraId="2E2DF82C"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Basic Salary</w:t>
            </w:r>
          </w:p>
        </w:tc>
        <w:tc>
          <w:tcPr>
            <w:tcW w:w="2248" w:type="dxa"/>
            <w:tcBorders>
              <w:top w:val="single" w:sz="4" w:space="0" w:color="auto"/>
              <w:left w:val="nil"/>
              <w:bottom w:val="single" w:sz="4" w:space="0" w:color="auto"/>
              <w:right w:val="single" w:sz="4" w:space="0" w:color="auto"/>
            </w:tcBorders>
            <w:noWrap/>
            <w:vAlign w:val="center"/>
            <w:hideMark/>
          </w:tcPr>
          <w:p w14:paraId="34966CE7"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4,00,000</w:t>
            </w:r>
          </w:p>
        </w:tc>
        <w:tc>
          <w:tcPr>
            <w:tcW w:w="2111" w:type="dxa"/>
            <w:tcBorders>
              <w:top w:val="single" w:sz="4" w:space="0" w:color="auto"/>
              <w:left w:val="nil"/>
              <w:bottom w:val="single" w:sz="4" w:space="0" w:color="auto"/>
              <w:right w:val="single" w:sz="4" w:space="0" w:color="auto"/>
            </w:tcBorders>
            <w:noWrap/>
            <w:vAlign w:val="center"/>
            <w:hideMark/>
          </w:tcPr>
          <w:p w14:paraId="09DCA73F"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33,333</w:t>
            </w:r>
          </w:p>
        </w:tc>
      </w:tr>
      <w:tr w:rsidR="008622FD" w:rsidRPr="009E575C" w14:paraId="2466E5E2" w14:textId="77777777" w:rsidTr="00A90095">
        <w:trPr>
          <w:trHeight w:val="290"/>
          <w:jc w:val="center"/>
        </w:trPr>
        <w:tc>
          <w:tcPr>
            <w:tcW w:w="2937" w:type="dxa"/>
            <w:gridSpan w:val="2"/>
            <w:tcBorders>
              <w:top w:val="single" w:sz="4" w:space="0" w:color="auto"/>
              <w:left w:val="single" w:sz="4" w:space="0" w:color="auto"/>
              <w:bottom w:val="single" w:sz="4" w:space="0" w:color="auto"/>
              <w:right w:val="single" w:sz="4" w:space="0" w:color="000000"/>
            </w:tcBorders>
            <w:noWrap/>
            <w:vAlign w:val="center"/>
            <w:hideMark/>
          </w:tcPr>
          <w:p w14:paraId="7CA2D673"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House Rent Allowance</w:t>
            </w:r>
          </w:p>
        </w:tc>
        <w:tc>
          <w:tcPr>
            <w:tcW w:w="2248" w:type="dxa"/>
            <w:tcBorders>
              <w:top w:val="nil"/>
              <w:left w:val="nil"/>
              <w:bottom w:val="single" w:sz="4" w:space="0" w:color="auto"/>
              <w:right w:val="single" w:sz="4" w:space="0" w:color="auto"/>
            </w:tcBorders>
            <w:noWrap/>
            <w:vAlign w:val="center"/>
            <w:hideMark/>
          </w:tcPr>
          <w:p w14:paraId="0E09FCAE"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1,60,000</w:t>
            </w:r>
          </w:p>
        </w:tc>
        <w:tc>
          <w:tcPr>
            <w:tcW w:w="2111" w:type="dxa"/>
            <w:tcBorders>
              <w:top w:val="nil"/>
              <w:left w:val="nil"/>
              <w:bottom w:val="single" w:sz="4" w:space="0" w:color="auto"/>
              <w:right w:val="single" w:sz="4" w:space="0" w:color="auto"/>
            </w:tcBorders>
            <w:noWrap/>
            <w:vAlign w:val="center"/>
            <w:hideMark/>
          </w:tcPr>
          <w:p w14:paraId="302F5F47"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13,333</w:t>
            </w:r>
          </w:p>
        </w:tc>
      </w:tr>
      <w:tr w:rsidR="008622FD" w:rsidRPr="009E575C" w14:paraId="20A0AA3A" w14:textId="77777777" w:rsidTr="00A90095">
        <w:trPr>
          <w:trHeight w:val="290"/>
          <w:jc w:val="center"/>
        </w:trPr>
        <w:tc>
          <w:tcPr>
            <w:tcW w:w="2937" w:type="dxa"/>
            <w:gridSpan w:val="2"/>
            <w:tcBorders>
              <w:top w:val="single" w:sz="4" w:space="0" w:color="auto"/>
              <w:left w:val="single" w:sz="4" w:space="0" w:color="auto"/>
              <w:bottom w:val="single" w:sz="4" w:space="0" w:color="auto"/>
              <w:right w:val="single" w:sz="4" w:space="0" w:color="000000"/>
            </w:tcBorders>
            <w:noWrap/>
            <w:vAlign w:val="center"/>
            <w:hideMark/>
          </w:tcPr>
          <w:p w14:paraId="1A8DE6B2"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Additional Allowance</w:t>
            </w:r>
          </w:p>
        </w:tc>
        <w:tc>
          <w:tcPr>
            <w:tcW w:w="2248" w:type="dxa"/>
            <w:tcBorders>
              <w:top w:val="nil"/>
              <w:left w:val="nil"/>
              <w:bottom w:val="single" w:sz="4" w:space="0" w:color="auto"/>
              <w:right w:val="single" w:sz="4" w:space="0" w:color="auto"/>
            </w:tcBorders>
            <w:noWrap/>
            <w:vAlign w:val="center"/>
            <w:hideMark/>
          </w:tcPr>
          <w:p w14:paraId="50D7FB1A"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2,18,400</w:t>
            </w:r>
          </w:p>
        </w:tc>
        <w:tc>
          <w:tcPr>
            <w:tcW w:w="2111" w:type="dxa"/>
            <w:tcBorders>
              <w:top w:val="nil"/>
              <w:left w:val="nil"/>
              <w:bottom w:val="single" w:sz="4" w:space="0" w:color="auto"/>
              <w:right w:val="single" w:sz="4" w:space="0" w:color="auto"/>
            </w:tcBorders>
            <w:noWrap/>
            <w:vAlign w:val="center"/>
            <w:hideMark/>
          </w:tcPr>
          <w:p w14:paraId="08C8F661"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18,200</w:t>
            </w:r>
          </w:p>
        </w:tc>
      </w:tr>
      <w:tr w:rsidR="008622FD" w:rsidRPr="009E575C" w14:paraId="1820647C" w14:textId="77777777" w:rsidTr="00A90095">
        <w:trPr>
          <w:trHeight w:val="300"/>
          <w:jc w:val="center"/>
        </w:trPr>
        <w:tc>
          <w:tcPr>
            <w:tcW w:w="2937" w:type="dxa"/>
            <w:gridSpan w:val="2"/>
            <w:tcBorders>
              <w:top w:val="single" w:sz="4" w:space="0" w:color="auto"/>
              <w:left w:val="single" w:sz="4" w:space="0" w:color="auto"/>
              <w:bottom w:val="nil"/>
              <w:right w:val="single" w:sz="4" w:space="0" w:color="000000"/>
            </w:tcBorders>
            <w:noWrap/>
            <w:vAlign w:val="center"/>
            <w:hideMark/>
          </w:tcPr>
          <w:p w14:paraId="4EAF3562"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Total (A)</w:t>
            </w:r>
          </w:p>
        </w:tc>
        <w:tc>
          <w:tcPr>
            <w:tcW w:w="2248" w:type="dxa"/>
            <w:tcBorders>
              <w:top w:val="nil"/>
              <w:left w:val="nil"/>
              <w:bottom w:val="nil"/>
              <w:right w:val="single" w:sz="4" w:space="0" w:color="auto"/>
            </w:tcBorders>
            <w:noWrap/>
            <w:vAlign w:val="center"/>
            <w:hideMark/>
          </w:tcPr>
          <w:p w14:paraId="329FC0ED"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7,78,400</w:t>
            </w:r>
          </w:p>
        </w:tc>
        <w:tc>
          <w:tcPr>
            <w:tcW w:w="2111" w:type="dxa"/>
            <w:tcBorders>
              <w:top w:val="nil"/>
              <w:left w:val="nil"/>
              <w:bottom w:val="nil"/>
              <w:right w:val="single" w:sz="4" w:space="0" w:color="auto"/>
            </w:tcBorders>
            <w:noWrap/>
            <w:vAlign w:val="center"/>
            <w:hideMark/>
          </w:tcPr>
          <w:p w14:paraId="35B91326"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64,867</w:t>
            </w:r>
          </w:p>
        </w:tc>
      </w:tr>
      <w:tr w:rsidR="008622FD" w:rsidRPr="009E575C" w14:paraId="14113418" w14:textId="77777777" w:rsidTr="00A90095">
        <w:trPr>
          <w:trHeight w:val="300"/>
          <w:jc w:val="center"/>
        </w:trPr>
        <w:tc>
          <w:tcPr>
            <w:tcW w:w="7296" w:type="dxa"/>
            <w:gridSpan w:val="4"/>
            <w:tcBorders>
              <w:top w:val="single" w:sz="8" w:space="0" w:color="000000"/>
              <w:left w:val="single" w:sz="8" w:space="0" w:color="000000"/>
              <w:bottom w:val="single" w:sz="8" w:space="0" w:color="000000"/>
              <w:right w:val="single" w:sz="8" w:space="0" w:color="000000"/>
            </w:tcBorders>
            <w:shd w:val="clear" w:color="000000" w:fill="D0D0D0"/>
            <w:vAlign w:val="center"/>
            <w:hideMark/>
          </w:tcPr>
          <w:p w14:paraId="2DBBAE0F"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eastAsia="en-IN"/>
              </w:rPr>
              <w:t>Statutory Benefits</w:t>
            </w:r>
          </w:p>
        </w:tc>
      </w:tr>
      <w:tr w:rsidR="008622FD" w:rsidRPr="009E575C" w14:paraId="11912CE9" w14:textId="77777777" w:rsidTr="00A90095">
        <w:trPr>
          <w:trHeight w:val="300"/>
          <w:jc w:val="center"/>
        </w:trPr>
        <w:tc>
          <w:tcPr>
            <w:tcW w:w="2937" w:type="dxa"/>
            <w:gridSpan w:val="2"/>
            <w:tcBorders>
              <w:top w:val="single" w:sz="4" w:space="0" w:color="auto"/>
              <w:left w:val="single" w:sz="4" w:space="0" w:color="auto"/>
              <w:bottom w:val="nil"/>
              <w:right w:val="single" w:sz="4" w:space="0" w:color="000000"/>
            </w:tcBorders>
            <w:noWrap/>
            <w:vAlign w:val="center"/>
            <w:hideMark/>
          </w:tcPr>
          <w:p w14:paraId="73082A7F"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PF Employer Contribution</w:t>
            </w:r>
          </w:p>
        </w:tc>
        <w:tc>
          <w:tcPr>
            <w:tcW w:w="2248" w:type="dxa"/>
            <w:tcBorders>
              <w:top w:val="single" w:sz="4" w:space="0" w:color="auto"/>
              <w:left w:val="nil"/>
              <w:bottom w:val="nil"/>
              <w:right w:val="single" w:sz="4" w:space="0" w:color="auto"/>
            </w:tcBorders>
            <w:noWrap/>
            <w:vAlign w:val="center"/>
            <w:hideMark/>
          </w:tcPr>
          <w:p w14:paraId="1B5349AB"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21,600</w:t>
            </w:r>
          </w:p>
        </w:tc>
        <w:tc>
          <w:tcPr>
            <w:tcW w:w="2111" w:type="dxa"/>
            <w:tcBorders>
              <w:top w:val="single" w:sz="4" w:space="0" w:color="auto"/>
              <w:left w:val="nil"/>
              <w:bottom w:val="nil"/>
              <w:right w:val="single" w:sz="4" w:space="0" w:color="auto"/>
            </w:tcBorders>
            <w:noWrap/>
            <w:vAlign w:val="center"/>
            <w:hideMark/>
          </w:tcPr>
          <w:p w14:paraId="653DDE97"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1,800</w:t>
            </w:r>
          </w:p>
        </w:tc>
      </w:tr>
      <w:tr w:rsidR="008622FD" w:rsidRPr="009E575C" w14:paraId="33A0BF2A" w14:textId="77777777" w:rsidTr="00A90095">
        <w:trPr>
          <w:trHeight w:val="290"/>
          <w:jc w:val="center"/>
        </w:trPr>
        <w:tc>
          <w:tcPr>
            <w:tcW w:w="2937" w:type="dxa"/>
            <w:gridSpan w:val="2"/>
            <w:tcBorders>
              <w:top w:val="single" w:sz="4" w:space="0" w:color="auto"/>
              <w:left w:val="single" w:sz="4" w:space="0" w:color="auto"/>
              <w:bottom w:val="single" w:sz="4" w:space="0" w:color="auto"/>
              <w:right w:val="single" w:sz="4" w:space="0" w:color="000000"/>
            </w:tcBorders>
            <w:noWrap/>
            <w:vAlign w:val="center"/>
            <w:hideMark/>
          </w:tcPr>
          <w:p w14:paraId="0974A942"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Gratuity</w:t>
            </w:r>
          </w:p>
        </w:tc>
        <w:tc>
          <w:tcPr>
            <w:tcW w:w="2248" w:type="dxa"/>
            <w:tcBorders>
              <w:top w:val="single" w:sz="4" w:space="0" w:color="auto"/>
              <w:left w:val="nil"/>
              <w:bottom w:val="single" w:sz="4" w:space="0" w:color="auto"/>
              <w:right w:val="single" w:sz="4" w:space="0" w:color="auto"/>
            </w:tcBorders>
            <w:noWrap/>
            <w:vAlign w:val="center"/>
            <w:hideMark/>
          </w:tcPr>
          <w:p w14:paraId="5B8E0ECF"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19,231</w:t>
            </w:r>
          </w:p>
        </w:tc>
        <w:tc>
          <w:tcPr>
            <w:tcW w:w="2111" w:type="dxa"/>
            <w:tcBorders>
              <w:top w:val="single" w:sz="4" w:space="0" w:color="auto"/>
              <w:left w:val="nil"/>
              <w:bottom w:val="single" w:sz="4" w:space="0" w:color="auto"/>
              <w:right w:val="single" w:sz="4" w:space="0" w:color="auto"/>
            </w:tcBorders>
            <w:noWrap/>
            <w:vAlign w:val="center"/>
            <w:hideMark/>
          </w:tcPr>
          <w:p w14:paraId="73DB0020"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1,603</w:t>
            </w:r>
          </w:p>
        </w:tc>
      </w:tr>
      <w:tr w:rsidR="008622FD" w:rsidRPr="009E575C" w14:paraId="638775D2" w14:textId="77777777" w:rsidTr="00A90095">
        <w:trPr>
          <w:trHeight w:val="290"/>
          <w:jc w:val="center"/>
        </w:trPr>
        <w:tc>
          <w:tcPr>
            <w:tcW w:w="2937" w:type="dxa"/>
            <w:gridSpan w:val="2"/>
            <w:tcBorders>
              <w:top w:val="single" w:sz="4" w:space="0" w:color="auto"/>
              <w:left w:val="single" w:sz="4" w:space="0" w:color="auto"/>
              <w:bottom w:val="single" w:sz="4" w:space="0" w:color="auto"/>
              <w:right w:val="single" w:sz="4" w:space="0" w:color="000000"/>
            </w:tcBorders>
            <w:noWrap/>
            <w:vAlign w:val="center"/>
            <w:hideMark/>
          </w:tcPr>
          <w:p w14:paraId="38D28BB2"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Professional Tax</w:t>
            </w:r>
          </w:p>
        </w:tc>
        <w:tc>
          <w:tcPr>
            <w:tcW w:w="2248" w:type="dxa"/>
            <w:tcBorders>
              <w:top w:val="nil"/>
              <w:left w:val="nil"/>
              <w:bottom w:val="single" w:sz="4" w:space="0" w:color="auto"/>
              <w:right w:val="single" w:sz="4" w:space="0" w:color="auto"/>
            </w:tcBorders>
            <w:noWrap/>
            <w:vAlign w:val="center"/>
            <w:hideMark/>
          </w:tcPr>
          <w:p w14:paraId="0045F28D"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2,400</w:t>
            </w:r>
          </w:p>
        </w:tc>
        <w:tc>
          <w:tcPr>
            <w:tcW w:w="2111" w:type="dxa"/>
            <w:tcBorders>
              <w:top w:val="nil"/>
              <w:left w:val="nil"/>
              <w:bottom w:val="single" w:sz="4" w:space="0" w:color="auto"/>
              <w:right w:val="single" w:sz="4" w:space="0" w:color="auto"/>
            </w:tcBorders>
            <w:noWrap/>
            <w:vAlign w:val="center"/>
            <w:hideMark/>
          </w:tcPr>
          <w:p w14:paraId="1676B842"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200</w:t>
            </w:r>
          </w:p>
        </w:tc>
      </w:tr>
      <w:tr w:rsidR="008622FD" w:rsidRPr="009E575C" w14:paraId="0FA0281F" w14:textId="77777777" w:rsidTr="00A90095">
        <w:trPr>
          <w:trHeight w:val="300"/>
          <w:jc w:val="center"/>
        </w:trPr>
        <w:tc>
          <w:tcPr>
            <w:tcW w:w="2937" w:type="dxa"/>
            <w:gridSpan w:val="2"/>
            <w:tcBorders>
              <w:top w:val="single" w:sz="4" w:space="0" w:color="auto"/>
              <w:left w:val="single" w:sz="4" w:space="0" w:color="auto"/>
              <w:bottom w:val="nil"/>
              <w:right w:val="single" w:sz="4" w:space="0" w:color="000000"/>
            </w:tcBorders>
            <w:noWrap/>
            <w:vAlign w:val="center"/>
            <w:hideMark/>
          </w:tcPr>
          <w:p w14:paraId="5EBFEA30"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Total (B)</w:t>
            </w:r>
          </w:p>
        </w:tc>
        <w:tc>
          <w:tcPr>
            <w:tcW w:w="2248" w:type="dxa"/>
            <w:tcBorders>
              <w:top w:val="nil"/>
              <w:left w:val="nil"/>
              <w:bottom w:val="nil"/>
              <w:right w:val="single" w:sz="4" w:space="0" w:color="auto"/>
            </w:tcBorders>
            <w:noWrap/>
            <w:vAlign w:val="center"/>
            <w:hideMark/>
          </w:tcPr>
          <w:p w14:paraId="03880AE2"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43,231</w:t>
            </w:r>
          </w:p>
        </w:tc>
        <w:tc>
          <w:tcPr>
            <w:tcW w:w="2111" w:type="dxa"/>
            <w:tcBorders>
              <w:top w:val="nil"/>
              <w:left w:val="nil"/>
              <w:bottom w:val="nil"/>
              <w:right w:val="single" w:sz="4" w:space="0" w:color="auto"/>
            </w:tcBorders>
            <w:noWrap/>
            <w:vAlign w:val="center"/>
            <w:hideMark/>
          </w:tcPr>
          <w:p w14:paraId="1516329B" w14:textId="77777777" w:rsidR="008622FD" w:rsidRPr="009E575C" w:rsidRDefault="008622FD" w:rsidP="00097739">
            <w:pPr>
              <w:spacing w:after="0" w:line="240" w:lineRule="auto"/>
              <w:rPr>
                <w:rFonts w:ascii="Arial" w:eastAsia="Times New Roman" w:hAnsi="Arial" w:cs="Arial"/>
                <w:color w:val="000000"/>
                <w:lang w:val="en-IN" w:eastAsia="en-IN"/>
              </w:rPr>
            </w:pPr>
            <w:r w:rsidRPr="009E575C">
              <w:rPr>
                <w:rFonts w:ascii="Arial" w:eastAsia="Times New Roman" w:hAnsi="Arial" w:cs="Arial"/>
                <w:color w:val="000000"/>
                <w:lang w:val="en-IN" w:eastAsia="en-IN"/>
              </w:rPr>
              <w:t>3,603</w:t>
            </w:r>
          </w:p>
        </w:tc>
      </w:tr>
      <w:tr w:rsidR="008622FD" w:rsidRPr="009E575C" w14:paraId="2630FF3D" w14:textId="77777777" w:rsidTr="00A90095">
        <w:trPr>
          <w:trHeight w:val="300"/>
          <w:jc w:val="center"/>
        </w:trPr>
        <w:tc>
          <w:tcPr>
            <w:tcW w:w="2937"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0E2FEF80"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val="en-IN" w:eastAsia="en-IN"/>
              </w:rPr>
              <w:t>Cost to Company (A + B)</w:t>
            </w:r>
          </w:p>
        </w:tc>
        <w:tc>
          <w:tcPr>
            <w:tcW w:w="2248" w:type="dxa"/>
            <w:tcBorders>
              <w:top w:val="single" w:sz="8" w:space="0" w:color="auto"/>
              <w:left w:val="nil"/>
              <w:bottom w:val="single" w:sz="8" w:space="0" w:color="auto"/>
              <w:right w:val="single" w:sz="8" w:space="0" w:color="000000"/>
            </w:tcBorders>
            <w:shd w:val="clear" w:color="000000" w:fill="D9D9D9"/>
            <w:vAlign w:val="center"/>
            <w:hideMark/>
          </w:tcPr>
          <w:p w14:paraId="6003CADA"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val="en-IN" w:eastAsia="en-IN"/>
              </w:rPr>
              <w:t>8,00,000</w:t>
            </w:r>
          </w:p>
        </w:tc>
        <w:tc>
          <w:tcPr>
            <w:tcW w:w="2111" w:type="dxa"/>
            <w:tcBorders>
              <w:top w:val="single" w:sz="8" w:space="0" w:color="auto"/>
              <w:left w:val="nil"/>
              <w:bottom w:val="single" w:sz="8" w:space="0" w:color="auto"/>
              <w:right w:val="single" w:sz="8" w:space="0" w:color="auto"/>
            </w:tcBorders>
            <w:shd w:val="clear" w:color="000000" w:fill="D9D9D9"/>
            <w:vAlign w:val="center"/>
            <w:hideMark/>
          </w:tcPr>
          <w:p w14:paraId="0C8A06BC" w14:textId="77777777" w:rsidR="008622FD" w:rsidRPr="009E575C" w:rsidRDefault="008622FD" w:rsidP="00097739">
            <w:pPr>
              <w:spacing w:after="0" w:line="240" w:lineRule="auto"/>
              <w:rPr>
                <w:rFonts w:ascii="Arial" w:eastAsia="Times New Roman" w:hAnsi="Arial" w:cs="Arial"/>
                <w:b/>
                <w:bCs/>
                <w:color w:val="000000"/>
                <w:lang w:val="en-IN" w:eastAsia="en-IN"/>
              </w:rPr>
            </w:pPr>
            <w:r w:rsidRPr="009E575C">
              <w:rPr>
                <w:rFonts w:ascii="Arial" w:eastAsia="Times New Roman" w:hAnsi="Arial" w:cs="Arial"/>
                <w:b/>
                <w:bCs/>
                <w:color w:val="000000"/>
                <w:lang w:val="en-IN" w:eastAsia="en-IN"/>
              </w:rPr>
              <w:t>66,667</w:t>
            </w:r>
          </w:p>
        </w:tc>
      </w:tr>
    </w:tbl>
    <w:p w14:paraId="40BC8FB1" w14:textId="77777777" w:rsidR="008622FD" w:rsidRPr="009E575C" w:rsidRDefault="008622FD" w:rsidP="008622FD">
      <w:pPr>
        <w:pStyle w:val="BodyText"/>
        <w:spacing w:before="9"/>
        <w:rPr>
          <w:rFonts w:ascii="Arial" w:hAnsi="Arial" w:cs="Arial"/>
        </w:rPr>
      </w:pPr>
      <w:r w:rsidRPr="009E575C">
        <w:rPr>
          <w:rFonts w:ascii="Arial" w:hAnsi="Arial" w:cs="Arial"/>
        </w:rPr>
        <w:t>*Gratuity</w:t>
      </w:r>
      <w:r w:rsidRPr="009E575C">
        <w:rPr>
          <w:rFonts w:ascii="Arial" w:hAnsi="Arial" w:cs="Arial"/>
          <w:spacing w:val="-2"/>
        </w:rPr>
        <w:t xml:space="preserve"> </w:t>
      </w:r>
      <w:r w:rsidRPr="009E575C">
        <w:rPr>
          <w:rFonts w:ascii="Arial" w:hAnsi="Arial" w:cs="Arial"/>
        </w:rPr>
        <w:t>to</w:t>
      </w:r>
      <w:r w:rsidRPr="009E575C">
        <w:rPr>
          <w:rFonts w:ascii="Arial" w:hAnsi="Arial" w:cs="Arial"/>
          <w:spacing w:val="-1"/>
        </w:rPr>
        <w:t xml:space="preserve"> </w:t>
      </w:r>
      <w:r w:rsidRPr="009E575C">
        <w:rPr>
          <w:rFonts w:ascii="Arial" w:hAnsi="Arial" w:cs="Arial"/>
        </w:rPr>
        <w:t>be</w:t>
      </w:r>
      <w:r w:rsidRPr="009E575C">
        <w:rPr>
          <w:rFonts w:ascii="Arial" w:hAnsi="Arial" w:cs="Arial"/>
          <w:spacing w:val="-4"/>
        </w:rPr>
        <w:t xml:space="preserve"> </w:t>
      </w:r>
      <w:r w:rsidRPr="009E575C">
        <w:rPr>
          <w:rFonts w:ascii="Arial" w:hAnsi="Arial" w:cs="Arial"/>
        </w:rPr>
        <w:t>payable</w:t>
      </w:r>
      <w:r w:rsidRPr="009E575C">
        <w:rPr>
          <w:rFonts w:ascii="Arial" w:hAnsi="Arial" w:cs="Arial"/>
          <w:spacing w:val="-4"/>
        </w:rPr>
        <w:t xml:space="preserve"> </w:t>
      </w:r>
      <w:r w:rsidRPr="009E575C">
        <w:rPr>
          <w:rFonts w:ascii="Arial" w:hAnsi="Arial" w:cs="Arial"/>
        </w:rPr>
        <w:t>on</w:t>
      </w:r>
      <w:r w:rsidRPr="009E575C">
        <w:rPr>
          <w:rFonts w:ascii="Arial" w:hAnsi="Arial" w:cs="Arial"/>
          <w:spacing w:val="-5"/>
        </w:rPr>
        <w:t xml:space="preserve"> </w:t>
      </w:r>
      <w:r w:rsidRPr="009E575C">
        <w:rPr>
          <w:rFonts w:ascii="Arial" w:hAnsi="Arial" w:cs="Arial"/>
        </w:rPr>
        <w:t>successful</w:t>
      </w:r>
      <w:r w:rsidRPr="009E575C">
        <w:rPr>
          <w:rFonts w:ascii="Arial" w:hAnsi="Arial" w:cs="Arial"/>
          <w:spacing w:val="-3"/>
        </w:rPr>
        <w:t xml:space="preserve"> </w:t>
      </w:r>
      <w:r w:rsidRPr="009E575C">
        <w:rPr>
          <w:rFonts w:ascii="Arial" w:hAnsi="Arial" w:cs="Arial"/>
        </w:rPr>
        <w:t>completion</w:t>
      </w:r>
      <w:r w:rsidRPr="009E575C">
        <w:rPr>
          <w:rFonts w:ascii="Arial" w:hAnsi="Arial" w:cs="Arial"/>
          <w:spacing w:val="-4"/>
        </w:rPr>
        <w:t xml:space="preserve"> </w:t>
      </w:r>
      <w:r w:rsidRPr="009E575C">
        <w:rPr>
          <w:rFonts w:ascii="Arial" w:hAnsi="Arial" w:cs="Arial"/>
        </w:rPr>
        <w:t>of</w:t>
      </w:r>
      <w:r w:rsidRPr="009E575C">
        <w:rPr>
          <w:rFonts w:ascii="Arial" w:hAnsi="Arial" w:cs="Arial"/>
          <w:spacing w:val="-4"/>
        </w:rPr>
        <w:t xml:space="preserve"> </w:t>
      </w:r>
      <w:r w:rsidRPr="009E575C">
        <w:rPr>
          <w:rFonts w:ascii="Arial" w:hAnsi="Arial" w:cs="Arial"/>
        </w:rPr>
        <w:t>5</w:t>
      </w:r>
      <w:r w:rsidRPr="009E575C">
        <w:rPr>
          <w:rFonts w:ascii="Arial" w:hAnsi="Arial" w:cs="Arial"/>
          <w:spacing w:val="-4"/>
        </w:rPr>
        <w:t xml:space="preserve"> </w:t>
      </w:r>
      <w:r w:rsidRPr="009E575C">
        <w:rPr>
          <w:rFonts w:ascii="Arial" w:hAnsi="Arial" w:cs="Arial"/>
        </w:rPr>
        <w:t>years</w:t>
      </w:r>
      <w:r w:rsidRPr="009E575C">
        <w:rPr>
          <w:rFonts w:ascii="Arial" w:hAnsi="Arial" w:cs="Arial"/>
          <w:spacing w:val="-3"/>
        </w:rPr>
        <w:t xml:space="preserve"> </w:t>
      </w:r>
      <w:r w:rsidRPr="009E575C">
        <w:rPr>
          <w:rFonts w:ascii="Arial" w:hAnsi="Arial" w:cs="Arial"/>
        </w:rPr>
        <w:t>as</w:t>
      </w:r>
      <w:r w:rsidRPr="009E575C">
        <w:rPr>
          <w:rFonts w:ascii="Arial" w:hAnsi="Arial" w:cs="Arial"/>
          <w:spacing w:val="-2"/>
        </w:rPr>
        <w:t xml:space="preserve"> </w:t>
      </w:r>
      <w:r w:rsidRPr="009E575C">
        <w:rPr>
          <w:rFonts w:ascii="Arial" w:hAnsi="Arial" w:cs="Arial"/>
        </w:rPr>
        <w:t>per</w:t>
      </w:r>
      <w:r w:rsidRPr="009E575C">
        <w:rPr>
          <w:rFonts w:ascii="Arial" w:hAnsi="Arial" w:cs="Arial"/>
          <w:spacing w:val="-4"/>
        </w:rPr>
        <w:t xml:space="preserve"> </w:t>
      </w:r>
      <w:r w:rsidRPr="009E575C">
        <w:rPr>
          <w:rFonts w:ascii="Arial" w:hAnsi="Arial" w:cs="Arial"/>
        </w:rPr>
        <w:t>Payment</w:t>
      </w:r>
      <w:r w:rsidRPr="009E575C">
        <w:rPr>
          <w:rFonts w:ascii="Arial" w:hAnsi="Arial" w:cs="Arial"/>
          <w:spacing w:val="-4"/>
        </w:rPr>
        <w:t xml:space="preserve"> </w:t>
      </w:r>
      <w:r w:rsidRPr="009E575C">
        <w:rPr>
          <w:rFonts w:ascii="Arial" w:hAnsi="Arial" w:cs="Arial"/>
        </w:rPr>
        <w:t>of</w:t>
      </w:r>
      <w:r w:rsidRPr="009E575C">
        <w:rPr>
          <w:rFonts w:ascii="Arial" w:hAnsi="Arial" w:cs="Arial"/>
          <w:spacing w:val="-2"/>
        </w:rPr>
        <w:t xml:space="preserve"> </w:t>
      </w:r>
      <w:r w:rsidRPr="009E575C">
        <w:rPr>
          <w:rFonts w:ascii="Arial" w:hAnsi="Arial" w:cs="Arial"/>
        </w:rPr>
        <w:t>Gratuity</w:t>
      </w:r>
      <w:r w:rsidRPr="009E575C">
        <w:rPr>
          <w:rFonts w:ascii="Arial" w:hAnsi="Arial" w:cs="Arial"/>
          <w:spacing w:val="1"/>
        </w:rPr>
        <w:t xml:space="preserve"> </w:t>
      </w:r>
      <w:r w:rsidRPr="009E575C">
        <w:rPr>
          <w:rFonts w:ascii="Arial" w:hAnsi="Arial" w:cs="Arial"/>
          <w:spacing w:val="-4"/>
        </w:rPr>
        <w:t>Act.</w:t>
      </w:r>
    </w:p>
    <w:p w14:paraId="1CE14C8C" w14:textId="77777777" w:rsidR="008622FD" w:rsidRPr="009E575C" w:rsidRDefault="008622FD" w:rsidP="008622FD">
      <w:pPr>
        <w:pStyle w:val="BodyText"/>
        <w:rPr>
          <w:rFonts w:ascii="Arial" w:hAnsi="Arial" w:cs="Arial"/>
        </w:rPr>
      </w:pPr>
      <w:r w:rsidRPr="009E575C">
        <w:rPr>
          <w:rFonts w:ascii="Arial" w:hAnsi="Arial" w:cs="Arial"/>
          <w:b/>
        </w:rPr>
        <w:t>Note:</w:t>
      </w:r>
      <w:r w:rsidRPr="009E575C">
        <w:rPr>
          <w:rFonts w:ascii="Arial" w:hAnsi="Arial" w:cs="Arial"/>
          <w:b/>
          <w:spacing w:val="-2"/>
        </w:rPr>
        <w:t xml:space="preserve"> </w:t>
      </w:r>
      <w:r w:rsidRPr="009E575C">
        <w:rPr>
          <w:rFonts w:ascii="Arial" w:hAnsi="Arial" w:cs="Arial"/>
        </w:rPr>
        <w:t>All</w:t>
      </w:r>
      <w:r w:rsidRPr="009E575C">
        <w:rPr>
          <w:rFonts w:ascii="Arial" w:hAnsi="Arial" w:cs="Arial"/>
          <w:spacing w:val="-1"/>
        </w:rPr>
        <w:t xml:space="preserve"> </w:t>
      </w:r>
      <w:r w:rsidRPr="009E575C">
        <w:rPr>
          <w:rFonts w:ascii="Arial" w:hAnsi="Arial" w:cs="Arial"/>
        </w:rPr>
        <w:t>the</w:t>
      </w:r>
      <w:r w:rsidRPr="009E575C">
        <w:rPr>
          <w:rFonts w:ascii="Arial" w:hAnsi="Arial" w:cs="Arial"/>
          <w:spacing w:val="-1"/>
        </w:rPr>
        <w:t xml:space="preserve"> </w:t>
      </w:r>
      <w:r w:rsidRPr="009E575C">
        <w:rPr>
          <w:rFonts w:ascii="Arial" w:hAnsi="Arial" w:cs="Arial"/>
        </w:rPr>
        <w:t>above</w:t>
      </w:r>
      <w:r w:rsidRPr="009E575C">
        <w:rPr>
          <w:rFonts w:ascii="Arial" w:hAnsi="Arial" w:cs="Arial"/>
          <w:spacing w:val="-3"/>
        </w:rPr>
        <w:t xml:space="preserve"> </w:t>
      </w:r>
      <w:r w:rsidRPr="009E575C">
        <w:rPr>
          <w:rFonts w:ascii="Arial" w:hAnsi="Arial" w:cs="Arial"/>
        </w:rPr>
        <w:t>components</w:t>
      </w:r>
      <w:r w:rsidRPr="009E575C">
        <w:rPr>
          <w:rFonts w:ascii="Arial" w:hAnsi="Arial" w:cs="Arial"/>
          <w:spacing w:val="-1"/>
        </w:rPr>
        <w:t xml:space="preserve"> </w:t>
      </w:r>
      <w:r w:rsidRPr="009E575C">
        <w:rPr>
          <w:rFonts w:ascii="Arial" w:hAnsi="Arial" w:cs="Arial"/>
        </w:rPr>
        <w:t>will</w:t>
      </w:r>
      <w:r w:rsidRPr="009E575C">
        <w:rPr>
          <w:rFonts w:ascii="Arial" w:hAnsi="Arial" w:cs="Arial"/>
          <w:spacing w:val="-1"/>
        </w:rPr>
        <w:t xml:space="preserve"> </w:t>
      </w:r>
      <w:r w:rsidRPr="009E575C">
        <w:rPr>
          <w:rFonts w:ascii="Arial" w:hAnsi="Arial" w:cs="Arial"/>
        </w:rPr>
        <w:t>be</w:t>
      </w:r>
      <w:r w:rsidRPr="009E575C">
        <w:rPr>
          <w:rFonts w:ascii="Arial" w:hAnsi="Arial" w:cs="Arial"/>
          <w:spacing w:val="-1"/>
        </w:rPr>
        <w:t xml:space="preserve"> </w:t>
      </w:r>
      <w:r w:rsidRPr="009E575C">
        <w:rPr>
          <w:rFonts w:ascii="Arial" w:hAnsi="Arial" w:cs="Arial"/>
        </w:rPr>
        <w:t>governed</w:t>
      </w:r>
      <w:r w:rsidRPr="009E575C">
        <w:rPr>
          <w:rFonts w:ascii="Arial" w:hAnsi="Arial" w:cs="Arial"/>
          <w:spacing w:val="-2"/>
        </w:rPr>
        <w:t xml:space="preserve"> </w:t>
      </w:r>
      <w:r w:rsidRPr="009E575C">
        <w:rPr>
          <w:rFonts w:ascii="Arial" w:hAnsi="Arial" w:cs="Arial"/>
        </w:rPr>
        <w:t>by</w:t>
      </w:r>
      <w:r w:rsidRPr="009E575C">
        <w:rPr>
          <w:rFonts w:ascii="Arial" w:hAnsi="Arial" w:cs="Arial"/>
          <w:spacing w:val="-3"/>
        </w:rPr>
        <w:t xml:space="preserve"> </w:t>
      </w:r>
      <w:r w:rsidRPr="009E575C">
        <w:rPr>
          <w:rFonts w:ascii="Arial" w:hAnsi="Arial" w:cs="Arial"/>
        </w:rPr>
        <w:t>the</w:t>
      </w:r>
      <w:r w:rsidRPr="009E575C">
        <w:rPr>
          <w:rFonts w:ascii="Arial" w:hAnsi="Arial" w:cs="Arial"/>
          <w:spacing w:val="-1"/>
        </w:rPr>
        <w:t xml:space="preserve"> </w:t>
      </w:r>
      <w:r w:rsidRPr="009E575C">
        <w:rPr>
          <w:rFonts w:ascii="Arial" w:hAnsi="Arial" w:cs="Arial"/>
        </w:rPr>
        <w:t>company</w:t>
      </w:r>
      <w:r w:rsidRPr="009E575C">
        <w:rPr>
          <w:rFonts w:ascii="Arial" w:hAnsi="Arial" w:cs="Arial"/>
          <w:spacing w:val="-1"/>
        </w:rPr>
        <w:t xml:space="preserve"> </w:t>
      </w:r>
      <w:r w:rsidRPr="009E575C">
        <w:rPr>
          <w:rFonts w:ascii="Arial" w:hAnsi="Arial" w:cs="Arial"/>
        </w:rPr>
        <w:t>policy</w:t>
      </w:r>
      <w:r w:rsidRPr="009E575C">
        <w:rPr>
          <w:rFonts w:ascii="Arial" w:hAnsi="Arial" w:cs="Arial"/>
          <w:spacing w:val="-3"/>
        </w:rPr>
        <w:t xml:space="preserve"> </w:t>
      </w:r>
      <w:r w:rsidRPr="009E575C">
        <w:rPr>
          <w:rFonts w:ascii="Arial" w:hAnsi="Arial" w:cs="Arial"/>
        </w:rPr>
        <w:t>and</w:t>
      </w:r>
      <w:r w:rsidRPr="009E575C">
        <w:rPr>
          <w:rFonts w:ascii="Arial" w:hAnsi="Arial" w:cs="Arial"/>
          <w:spacing w:val="-2"/>
        </w:rPr>
        <w:t xml:space="preserve"> </w:t>
      </w:r>
      <w:r w:rsidRPr="009E575C">
        <w:rPr>
          <w:rFonts w:ascii="Arial" w:hAnsi="Arial" w:cs="Arial"/>
        </w:rPr>
        <w:t>tax</w:t>
      </w:r>
      <w:r w:rsidRPr="009E575C">
        <w:rPr>
          <w:rFonts w:ascii="Arial" w:hAnsi="Arial" w:cs="Arial"/>
          <w:spacing w:val="-3"/>
        </w:rPr>
        <w:t xml:space="preserve"> </w:t>
      </w:r>
      <w:r w:rsidRPr="009E575C">
        <w:rPr>
          <w:rFonts w:ascii="Arial" w:hAnsi="Arial" w:cs="Arial"/>
        </w:rPr>
        <w:t>liability</w:t>
      </w:r>
      <w:r w:rsidRPr="009E575C">
        <w:rPr>
          <w:rFonts w:ascii="Arial" w:hAnsi="Arial" w:cs="Arial"/>
          <w:spacing w:val="-1"/>
        </w:rPr>
        <w:t xml:space="preserve"> </w:t>
      </w:r>
      <w:r w:rsidRPr="009E575C">
        <w:rPr>
          <w:rFonts w:ascii="Arial" w:hAnsi="Arial" w:cs="Arial"/>
        </w:rPr>
        <w:t>if</w:t>
      </w:r>
      <w:r w:rsidRPr="009E575C">
        <w:rPr>
          <w:rFonts w:ascii="Arial" w:hAnsi="Arial" w:cs="Arial"/>
          <w:spacing w:val="-1"/>
        </w:rPr>
        <w:t xml:space="preserve"> </w:t>
      </w:r>
      <w:r w:rsidRPr="009E575C">
        <w:rPr>
          <w:rFonts w:ascii="Arial" w:hAnsi="Arial" w:cs="Arial"/>
        </w:rPr>
        <w:t>any</w:t>
      </w:r>
      <w:r w:rsidRPr="009E575C">
        <w:rPr>
          <w:rFonts w:ascii="Arial" w:hAnsi="Arial" w:cs="Arial"/>
          <w:spacing w:val="-3"/>
        </w:rPr>
        <w:t xml:space="preserve"> </w:t>
      </w:r>
      <w:r w:rsidRPr="009E575C">
        <w:rPr>
          <w:rFonts w:ascii="Arial" w:hAnsi="Arial" w:cs="Arial"/>
        </w:rPr>
        <w:t>will</w:t>
      </w:r>
      <w:r w:rsidRPr="009E575C">
        <w:rPr>
          <w:rFonts w:ascii="Arial" w:hAnsi="Arial" w:cs="Arial"/>
          <w:spacing w:val="-1"/>
        </w:rPr>
        <w:t xml:space="preserve"> </w:t>
      </w:r>
      <w:r w:rsidRPr="009E575C">
        <w:rPr>
          <w:rFonts w:ascii="Arial" w:hAnsi="Arial" w:cs="Arial"/>
        </w:rPr>
        <w:t>be</w:t>
      </w:r>
      <w:r w:rsidRPr="009E575C">
        <w:rPr>
          <w:rFonts w:ascii="Arial" w:hAnsi="Arial" w:cs="Arial"/>
          <w:spacing w:val="-1"/>
        </w:rPr>
        <w:t xml:space="preserve"> </w:t>
      </w:r>
      <w:r w:rsidRPr="009E575C">
        <w:rPr>
          <w:rFonts w:ascii="Arial" w:hAnsi="Arial" w:cs="Arial"/>
        </w:rPr>
        <w:t>on account of the employees.</w:t>
      </w:r>
    </w:p>
    <w:p w14:paraId="0A426922" w14:textId="77777777" w:rsidR="008622FD" w:rsidRPr="009E575C" w:rsidRDefault="008622FD" w:rsidP="008622FD">
      <w:pPr>
        <w:pStyle w:val="BodyText"/>
        <w:spacing w:before="268"/>
        <w:rPr>
          <w:rFonts w:ascii="Arial" w:hAnsi="Arial" w:cs="Arial"/>
        </w:rPr>
      </w:pPr>
    </w:p>
    <w:p w14:paraId="30C801C3" w14:textId="2DE179F7" w:rsidR="008622FD" w:rsidRPr="009E575C" w:rsidRDefault="008622FD" w:rsidP="008622FD">
      <w:pPr>
        <w:tabs>
          <w:tab w:val="left" w:pos="8257"/>
        </w:tabs>
        <w:rPr>
          <w:rFonts w:ascii="Arial" w:hAnsi="Arial" w:cs="Arial"/>
          <w:b/>
        </w:rPr>
      </w:pPr>
      <w:r w:rsidRPr="009E575C">
        <w:rPr>
          <w:rFonts w:ascii="Arial" w:hAnsi="Arial" w:cs="Arial"/>
          <w:b/>
        </w:rPr>
        <w:t>For</w:t>
      </w:r>
      <w:r w:rsidRPr="009E575C">
        <w:rPr>
          <w:rFonts w:ascii="Arial" w:hAnsi="Arial" w:cs="Arial"/>
          <w:b/>
          <w:spacing w:val="-6"/>
        </w:rPr>
        <w:t xml:space="preserve"> CDS Asia </w:t>
      </w:r>
      <w:r w:rsidRPr="009E575C">
        <w:rPr>
          <w:rFonts w:ascii="Arial" w:hAnsi="Arial" w:cs="Arial"/>
          <w:b/>
        </w:rPr>
        <w:t>Pvt.</w:t>
      </w:r>
      <w:r w:rsidRPr="009E575C">
        <w:rPr>
          <w:rFonts w:ascii="Arial" w:hAnsi="Arial" w:cs="Arial"/>
          <w:b/>
          <w:spacing w:val="-6"/>
        </w:rPr>
        <w:t xml:space="preserve"> </w:t>
      </w:r>
      <w:r w:rsidRPr="009E575C">
        <w:rPr>
          <w:rFonts w:ascii="Arial" w:hAnsi="Arial" w:cs="Arial"/>
          <w:b/>
          <w:spacing w:val="-4"/>
        </w:rPr>
        <w:t>Ltd.</w:t>
      </w:r>
      <w:r w:rsidR="009E575C">
        <w:rPr>
          <w:rFonts w:ascii="Arial" w:hAnsi="Arial" w:cs="Arial"/>
          <w:b/>
        </w:rPr>
        <w:t xml:space="preserve">                                                                            </w:t>
      </w:r>
      <w:r w:rsidR="00E64D66">
        <w:rPr>
          <w:rFonts w:ascii="Arial" w:hAnsi="Arial" w:cs="Arial"/>
          <w:b/>
        </w:rPr>
        <w:t xml:space="preserve">  </w:t>
      </w:r>
      <w:r w:rsidRPr="009E575C">
        <w:rPr>
          <w:rFonts w:ascii="Arial" w:hAnsi="Arial" w:cs="Arial"/>
          <w:b/>
          <w:spacing w:val="-2"/>
        </w:rPr>
        <w:t>ACCEPT</w:t>
      </w:r>
      <w:r w:rsidR="009E575C">
        <w:rPr>
          <w:rFonts w:ascii="Arial" w:hAnsi="Arial" w:cs="Arial"/>
          <w:b/>
          <w:spacing w:val="-2"/>
        </w:rPr>
        <w:t>E</w:t>
      </w:r>
      <w:r w:rsidRPr="009E575C">
        <w:rPr>
          <w:rFonts w:ascii="Arial" w:hAnsi="Arial" w:cs="Arial"/>
          <w:b/>
          <w:spacing w:val="-2"/>
        </w:rPr>
        <w:t>D</w:t>
      </w:r>
    </w:p>
    <w:p w14:paraId="03F86977" w14:textId="77777777" w:rsidR="008622FD" w:rsidRDefault="008622FD" w:rsidP="008622FD">
      <w:pPr>
        <w:rPr>
          <w:rFonts w:ascii="Arial" w:hAnsi="Arial" w:cs="Arial"/>
          <w:b/>
          <w:bCs/>
          <w:w w:val="90"/>
        </w:rPr>
      </w:pPr>
    </w:p>
    <w:p w14:paraId="3219C94F" w14:textId="77777777" w:rsidR="00A90095" w:rsidRPr="009E575C" w:rsidRDefault="00A90095" w:rsidP="008622FD">
      <w:pPr>
        <w:rPr>
          <w:rFonts w:ascii="Arial" w:hAnsi="Arial" w:cs="Arial"/>
          <w:b/>
          <w:bCs/>
          <w:w w:val="90"/>
        </w:rPr>
      </w:pPr>
    </w:p>
    <w:p w14:paraId="6BF2A29D" w14:textId="5586EE06" w:rsidR="008622FD" w:rsidRPr="009E575C" w:rsidRDefault="008622FD" w:rsidP="008622FD">
      <w:pPr>
        <w:rPr>
          <w:rFonts w:ascii="Arial" w:hAnsi="Arial" w:cs="Arial"/>
          <w:b/>
          <w:bCs/>
        </w:rPr>
      </w:pPr>
      <w:r w:rsidRPr="009E575C">
        <w:rPr>
          <w:rFonts w:ascii="Arial" w:hAnsi="Arial" w:cs="Arial"/>
          <w:b/>
          <w:bCs/>
          <w:w w:val="90"/>
        </w:rPr>
        <w:t>Khushboo Kaur</w:t>
      </w:r>
      <w:r w:rsidRPr="009E575C">
        <w:rPr>
          <w:rFonts w:ascii="Arial" w:hAnsi="Arial" w:cs="Arial"/>
          <w:b/>
          <w:bCs/>
          <w:w w:val="90"/>
        </w:rPr>
        <w:br/>
      </w:r>
      <w:r w:rsidRPr="009E575C">
        <w:rPr>
          <w:rFonts w:ascii="Arial" w:hAnsi="Arial" w:cs="Arial"/>
          <w:color w:val="212121"/>
        </w:rPr>
        <w:t>Head</w:t>
      </w:r>
      <w:r w:rsidRPr="009E575C">
        <w:rPr>
          <w:rFonts w:ascii="Arial" w:hAnsi="Arial" w:cs="Arial"/>
          <w:color w:val="212121"/>
          <w:spacing w:val="-4"/>
        </w:rPr>
        <w:t xml:space="preserve"> </w:t>
      </w:r>
      <w:r w:rsidRPr="009E575C">
        <w:rPr>
          <w:rFonts w:ascii="Arial" w:hAnsi="Arial" w:cs="Arial"/>
          <w:color w:val="212121"/>
        </w:rPr>
        <w:t>–</w:t>
      </w:r>
      <w:r w:rsidRPr="009E575C">
        <w:rPr>
          <w:rFonts w:ascii="Arial" w:hAnsi="Arial" w:cs="Arial"/>
          <w:color w:val="212121"/>
          <w:spacing w:val="-1"/>
        </w:rPr>
        <w:t xml:space="preserve"> </w:t>
      </w:r>
      <w:r w:rsidRPr="009E575C">
        <w:rPr>
          <w:rFonts w:ascii="Arial" w:hAnsi="Arial" w:cs="Arial"/>
          <w:color w:val="212121"/>
        </w:rPr>
        <w:t>HR</w:t>
      </w:r>
    </w:p>
    <w:p w14:paraId="695D0549" w14:textId="77777777" w:rsidR="008622FD" w:rsidRPr="009E575C" w:rsidRDefault="008622FD" w:rsidP="001D09AB">
      <w:pPr>
        <w:spacing w:after="0" w:line="240" w:lineRule="auto"/>
        <w:rPr>
          <w:rFonts w:ascii="Arial" w:hAnsi="Arial" w:cs="Arial"/>
          <w:b/>
          <w:bCs/>
        </w:rPr>
      </w:pPr>
    </w:p>
    <w:p w14:paraId="1B242821" w14:textId="77777777" w:rsidR="001D09AB" w:rsidRPr="009E575C" w:rsidRDefault="001D09AB" w:rsidP="006C5A77">
      <w:pPr>
        <w:rPr>
          <w:rFonts w:ascii="Arial" w:hAnsi="Arial" w:cs="Arial"/>
        </w:rPr>
      </w:pPr>
    </w:p>
    <w:sectPr w:rsidR="001D09AB" w:rsidRPr="009E575C" w:rsidSect="00B350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850"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EE283" w14:textId="77777777" w:rsidR="00146A9F" w:rsidRDefault="00146A9F">
      <w:pPr>
        <w:spacing w:after="0" w:line="240" w:lineRule="auto"/>
      </w:pPr>
      <w:r>
        <w:separator/>
      </w:r>
    </w:p>
  </w:endnote>
  <w:endnote w:type="continuationSeparator" w:id="0">
    <w:p w14:paraId="358D7B29" w14:textId="77777777" w:rsidR="00146A9F" w:rsidRDefault="00146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58CC" w14:textId="77777777" w:rsidR="00D911AA" w:rsidRDefault="00D91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1690" w14:textId="77EB95A2" w:rsidR="002A42A2" w:rsidRDefault="00D96D33">
    <w:pPr>
      <w:pStyle w:val="Footer"/>
      <w:jc w:val="center"/>
    </w:pPr>
    <w:r>
      <w:rPr>
        <w:rFonts w:ascii="Times New Roman" w:hAnsi="Times New Roman" w:cs="Times New Roman"/>
        <w:noProof/>
        <w:sz w:val="24"/>
        <w:szCs w:val="24"/>
        <w:lang w:val="en-IN" w:eastAsia="en-IN"/>
      </w:rPr>
      <mc:AlternateContent>
        <mc:Choice Requires="wps">
          <w:drawing>
            <wp:anchor distT="45720" distB="45720" distL="114300" distR="114300" simplePos="0" relativeHeight="251679744" behindDoc="0" locked="0" layoutInCell="1" allowOverlap="1" wp14:anchorId="23D86E33" wp14:editId="118A9BD7">
              <wp:simplePos x="0" y="0"/>
              <wp:positionH relativeFrom="column">
                <wp:posOffset>330200</wp:posOffset>
              </wp:positionH>
              <wp:positionV relativeFrom="paragraph">
                <wp:posOffset>-244475</wp:posOffset>
              </wp:positionV>
              <wp:extent cx="5461000" cy="781050"/>
              <wp:effectExtent l="0" t="0" r="6350" b="0"/>
              <wp:wrapSquare wrapText="bothSides"/>
              <wp:docPr id="7565126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0" cy="781050"/>
                      </a:xfrm>
                      <a:prstGeom prst="rect">
                        <a:avLst/>
                      </a:prstGeom>
                      <a:solidFill>
                        <a:srgbClr val="FFFFFF"/>
                      </a:solidFill>
                      <a:ln w="9525">
                        <a:noFill/>
                        <a:miter lim="800000"/>
                        <a:headEnd/>
                        <a:tailEnd/>
                      </a:ln>
                    </wps:spPr>
                    <wps:txbx>
                      <w:txbxContent>
                        <w:p w14:paraId="1EB6ECA0" w14:textId="77777777" w:rsidR="00163960" w:rsidRDefault="00B93049" w:rsidP="00BE33BE">
                          <w:pPr>
                            <w:pBdr>
                              <w:bottom w:val="single" w:sz="4" w:space="1" w:color="CCCCCC"/>
                            </w:pBdr>
                            <w:spacing w:after="100"/>
                            <w:jc w:val="center"/>
                            <w:rPr>
                              <w:rFonts w:asciiTheme="majorHAnsi" w:hAnsiTheme="majorHAnsi"/>
                            </w:rPr>
                          </w:pPr>
                          <w:r w:rsidRPr="00A85A13">
                            <w:rPr>
                              <w:rFonts w:asciiTheme="majorHAnsi" w:hAnsiTheme="majorHAnsi"/>
                              <w:b/>
                              <w:bCs/>
                              <w:sz w:val="24"/>
                              <w:szCs w:val="24"/>
                            </w:rPr>
                            <w:t xml:space="preserve">CDS </w:t>
                          </w:r>
                          <w:r w:rsidR="00045162" w:rsidRPr="00A85A13">
                            <w:rPr>
                              <w:rFonts w:asciiTheme="majorHAnsi" w:hAnsiTheme="majorHAnsi"/>
                              <w:b/>
                              <w:bCs/>
                              <w:sz w:val="24"/>
                              <w:szCs w:val="24"/>
                            </w:rPr>
                            <w:t>Asia</w:t>
                          </w:r>
                          <w:r w:rsidRPr="00A85A13">
                            <w:rPr>
                              <w:rFonts w:asciiTheme="majorHAnsi" w:hAnsiTheme="majorHAnsi"/>
                              <w:b/>
                              <w:bCs/>
                              <w:sz w:val="24"/>
                              <w:szCs w:val="24"/>
                            </w:rPr>
                            <w:t xml:space="preserve"> Pvt. Ltd.</w:t>
                          </w:r>
                          <w:r w:rsidRPr="00A85A13">
                            <w:rPr>
                              <w:rFonts w:asciiTheme="majorHAnsi" w:hAnsiTheme="majorHAnsi"/>
                              <w:sz w:val="24"/>
                              <w:szCs w:val="24"/>
                            </w:rPr>
                            <w:t xml:space="preserve">  </w:t>
                          </w:r>
                        </w:p>
                        <w:p w14:paraId="4D9F53A7" w14:textId="05521B71" w:rsidR="00B93049" w:rsidRPr="00FD7018" w:rsidRDefault="00BE33BE" w:rsidP="00163960">
                          <w:pPr>
                            <w:pBdr>
                              <w:bottom w:val="single" w:sz="4" w:space="1" w:color="CCCCCC"/>
                            </w:pBdr>
                            <w:spacing w:after="100"/>
                            <w:jc w:val="center"/>
                            <w:rPr>
                              <w:rFonts w:asciiTheme="majorHAnsi" w:hAnsiTheme="majorHAnsi"/>
                              <w:sz w:val="20"/>
                              <w:szCs w:val="20"/>
                            </w:rPr>
                          </w:pPr>
                          <w:r w:rsidRPr="00FD7018">
                            <w:rPr>
                              <w:rFonts w:asciiTheme="majorHAnsi" w:hAnsiTheme="majorHAnsi"/>
                              <w:sz w:val="20"/>
                              <w:szCs w:val="20"/>
                            </w:rPr>
                            <w:t>G</w:t>
                          </w:r>
                          <w:r w:rsidR="00FD7018">
                            <w:rPr>
                              <w:rFonts w:asciiTheme="majorHAnsi" w:hAnsiTheme="majorHAnsi"/>
                              <w:sz w:val="20"/>
                              <w:szCs w:val="20"/>
                            </w:rPr>
                            <w:t>round Floor</w:t>
                          </w:r>
                          <w:r w:rsidRPr="00FD7018">
                            <w:rPr>
                              <w:rFonts w:asciiTheme="majorHAnsi" w:hAnsiTheme="majorHAnsi"/>
                              <w:sz w:val="20"/>
                              <w:szCs w:val="20"/>
                            </w:rPr>
                            <w:t>,</w:t>
                          </w:r>
                          <w:r w:rsidR="00163960" w:rsidRPr="00FD7018">
                            <w:rPr>
                              <w:rFonts w:asciiTheme="majorHAnsi" w:hAnsiTheme="majorHAnsi"/>
                              <w:sz w:val="20"/>
                              <w:szCs w:val="20"/>
                            </w:rPr>
                            <w:t xml:space="preserve"> </w:t>
                          </w:r>
                          <w:r w:rsidRPr="00FD7018">
                            <w:rPr>
                              <w:rFonts w:asciiTheme="majorHAnsi" w:hAnsiTheme="majorHAnsi"/>
                              <w:sz w:val="20"/>
                              <w:szCs w:val="20"/>
                            </w:rPr>
                            <w:t>N-</w:t>
                          </w:r>
                          <w:r w:rsidR="00FD7018" w:rsidRPr="00FD7018">
                            <w:rPr>
                              <w:rFonts w:asciiTheme="majorHAnsi" w:hAnsiTheme="majorHAnsi"/>
                              <w:sz w:val="20"/>
                              <w:szCs w:val="20"/>
                            </w:rPr>
                            <w:t xml:space="preserve">heights, </w:t>
                          </w:r>
                          <w:r w:rsidR="00FD7018">
                            <w:rPr>
                              <w:rFonts w:asciiTheme="majorHAnsi" w:hAnsiTheme="majorHAnsi"/>
                              <w:sz w:val="20"/>
                              <w:szCs w:val="20"/>
                            </w:rPr>
                            <w:t>P</w:t>
                          </w:r>
                          <w:r w:rsidR="00FD7018" w:rsidRPr="00FD7018">
                            <w:rPr>
                              <w:rFonts w:asciiTheme="majorHAnsi" w:hAnsiTheme="majorHAnsi"/>
                              <w:sz w:val="20"/>
                              <w:szCs w:val="20"/>
                            </w:rPr>
                            <w:t>lot</w:t>
                          </w:r>
                          <w:r w:rsidRPr="00FD7018">
                            <w:rPr>
                              <w:rFonts w:asciiTheme="majorHAnsi" w:hAnsiTheme="majorHAnsi"/>
                              <w:sz w:val="20"/>
                              <w:szCs w:val="20"/>
                            </w:rPr>
                            <w:t xml:space="preserve"> no:38, HITEC CITY PHASE-</w:t>
                          </w:r>
                          <w:r w:rsidR="00FD7018" w:rsidRPr="00FD7018">
                            <w:rPr>
                              <w:rFonts w:asciiTheme="majorHAnsi" w:hAnsiTheme="majorHAnsi"/>
                              <w:sz w:val="20"/>
                              <w:szCs w:val="20"/>
                            </w:rPr>
                            <w:t>2, Madhapur</w:t>
                          </w:r>
                          <w:r w:rsidRPr="00FD7018">
                            <w:rPr>
                              <w:rFonts w:asciiTheme="majorHAnsi" w:hAnsiTheme="majorHAnsi"/>
                              <w:sz w:val="20"/>
                              <w:szCs w:val="20"/>
                            </w:rPr>
                            <w:t xml:space="preserve"> villag</w:t>
                          </w:r>
                          <w:r w:rsidR="00163960" w:rsidRPr="00FD7018">
                            <w:rPr>
                              <w:rFonts w:asciiTheme="majorHAnsi" w:hAnsiTheme="majorHAnsi"/>
                              <w:sz w:val="20"/>
                              <w:szCs w:val="20"/>
                            </w:rPr>
                            <w:t xml:space="preserve">e </w:t>
                          </w:r>
                          <w:r w:rsidR="00BF68CC" w:rsidRPr="00FD7018">
                            <w:rPr>
                              <w:rFonts w:asciiTheme="majorHAnsi" w:hAnsiTheme="majorHAnsi"/>
                              <w:sz w:val="20"/>
                              <w:szCs w:val="20"/>
                            </w:rPr>
                            <w:t>GHMC, TELANGANA</w:t>
                          </w:r>
                          <w:r w:rsidR="00B93049" w:rsidRPr="00FD7018">
                            <w:rPr>
                              <w:rFonts w:asciiTheme="majorHAnsi" w:hAnsiTheme="majorHAnsi"/>
                              <w:sz w:val="20"/>
                              <w:szCs w:val="20"/>
                            </w:rPr>
                            <w:t xml:space="preserve"> www.thecdsgroups.com </w:t>
                          </w:r>
                          <w:r w:rsidR="00FD7018" w:rsidRPr="00FD7018">
                            <w:rPr>
                              <w:rFonts w:asciiTheme="majorHAnsi" w:hAnsiTheme="majorHAnsi"/>
                              <w:sz w:val="20"/>
                              <w:szCs w:val="20"/>
                            </w:rPr>
                            <w:t>|</w:t>
                          </w:r>
                          <w:r w:rsidR="00B93049" w:rsidRPr="00FD7018">
                            <w:rPr>
                              <w:rFonts w:asciiTheme="majorHAnsi" w:hAnsiTheme="majorHAnsi"/>
                              <w:sz w:val="20"/>
                              <w:szCs w:val="20"/>
                            </w:rPr>
                            <w:t xml:space="preserve"> HR@cdsgroups.com</w:t>
                          </w:r>
                        </w:p>
                        <w:p w14:paraId="7458FEAA" w14:textId="4D4EA867" w:rsidR="00B93049" w:rsidRPr="008C5FC0" w:rsidRDefault="00B93049" w:rsidP="00B93049">
                          <w:pPr>
                            <w:pBdr>
                              <w:bottom w:val="single" w:sz="4" w:space="1" w:color="CCCCCC"/>
                            </w:pBdr>
                            <w:spacing w:after="100"/>
                            <w:jc w:val="center"/>
                            <w:rPr>
                              <w:rFonts w:asciiTheme="majorHAnsi" w:hAnsiTheme="majorHAnsi"/>
                            </w:rPr>
                          </w:pPr>
                          <w:r>
                            <w:rPr>
                              <w:rFonts w:asciiTheme="majorHAnsi" w:hAnsiTheme="majorHAnsi"/>
                            </w:rPr>
                            <w:t>CDS Group Proprietary and Confidential</w:t>
                          </w:r>
                        </w:p>
                        <w:p w14:paraId="65EEDEA0" w14:textId="77777777" w:rsidR="00D96D33" w:rsidRDefault="00D96D33" w:rsidP="00D96D33"/>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D86E33" id="_x0000_t202" coordsize="21600,21600" o:spt="202" path="m,l,21600r21600,l21600,xe">
              <v:stroke joinstyle="miter"/>
              <v:path gradientshapeok="t" o:connecttype="rect"/>
            </v:shapetype>
            <v:shape id="Text Box 1" o:spid="_x0000_s1026" type="#_x0000_t202" style="position:absolute;left:0;text-align:left;margin-left:26pt;margin-top:-19.25pt;width:430pt;height:61.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" stroked="f">
              <v:textbox>
                <w:txbxContent>
                  <w:p w14:paraId="1EB6ECA0" w14:textId="77777777" w:rsidR="00163960" w:rsidRDefault="00B93049" w:rsidP="00BE33BE">
                    <w:pPr>
                      <w:pBdr>
                        <w:bottom w:val="single" w:sz="4" w:space="1" w:color="CCCCCC"/>
                      </w:pBdr>
                      <w:spacing w:after="100"/>
                      <w:jc w:val="center"/>
                      <w:rPr>
                        <w:rFonts w:asciiTheme="majorHAnsi" w:hAnsiTheme="majorHAnsi"/>
                      </w:rPr>
                    </w:pPr>
                    <w:r w:rsidRPr="00A85A13">
                      <w:rPr>
                        <w:rFonts w:asciiTheme="majorHAnsi" w:hAnsiTheme="majorHAnsi"/>
                        <w:b/>
                        <w:bCs/>
                        <w:sz w:val="24"/>
                        <w:szCs w:val="24"/>
                      </w:rPr>
                      <w:t xml:space="preserve">CDS </w:t>
                    </w:r>
                    <w:r w:rsidR="00045162" w:rsidRPr="00A85A13">
                      <w:rPr>
                        <w:rFonts w:asciiTheme="majorHAnsi" w:hAnsiTheme="majorHAnsi"/>
                        <w:b/>
                        <w:bCs/>
                        <w:sz w:val="24"/>
                        <w:szCs w:val="24"/>
                      </w:rPr>
                      <w:t>Asia</w:t>
                    </w:r>
                    <w:r w:rsidRPr="00A85A13">
                      <w:rPr>
                        <w:rFonts w:asciiTheme="majorHAnsi" w:hAnsiTheme="majorHAnsi"/>
                        <w:b/>
                        <w:bCs/>
                        <w:sz w:val="24"/>
                        <w:szCs w:val="24"/>
                      </w:rPr>
                      <w:t xml:space="preserve"> Pvt. Ltd.</w:t>
                    </w:r>
                    <w:r w:rsidRPr="00A85A13">
                      <w:rPr>
                        <w:rFonts w:asciiTheme="majorHAnsi" w:hAnsiTheme="majorHAnsi"/>
                        <w:sz w:val="24"/>
                        <w:szCs w:val="24"/>
                      </w:rPr>
                      <w:t xml:space="preserve">  </w:t>
                    </w:r>
                  </w:p>
                  <w:p w14:paraId="4D9F53A7" w14:textId="05521B71" w:rsidR="00B93049" w:rsidRPr="00FD7018" w:rsidRDefault="00BE33BE" w:rsidP="00163960">
                    <w:pPr>
                      <w:pBdr>
                        <w:bottom w:val="single" w:sz="4" w:space="1" w:color="CCCCCC"/>
                      </w:pBdr>
                      <w:spacing w:after="100"/>
                      <w:jc w:val="center"/>
                      <w:rPr>
                        <w:rFonts w:asciiTheme="majorHAnsi" w:hAnsiTheme="majorHAnsi"/>
                        <w:sz w:val="20"/>
                        <w:szCs w:val="20"/>
                      </w:rPr>
                    </w:pPr>
                    <w:r w:rsidRPr="00FD7018">
                      <w:rPr>
                        <w:rFonts w:asciiTheme="majorHAnsi" w:hAnsiTheme="majorHAnsi"/>
                        <w:sz w:val="20"/>
                        <w:szCs w:val="20"/>
                      </w:rPr>
                      <w:t>G</w:t>
                    </w:r>
                    <w:r w:rsidR="00FD7018">
                      <w:rPr>
                        <w:rFonts w:asciiTheme="majorHAnsi" w:hAnsiTheme="majorHAnsi"/>
                        <w:sz w:val="20"/>
                        <w:szCs w:val="20"/>
                      </w:rPr>
                      <w:t>round Floor</w:t>
                    </w:r>
                    <w:r w:rsidRPr="00FD7018">
                      <w:rPr>
                        <w:rFonts w:asciiTheme="majorHAnsi" w:hAnsiTheme="majorHAnsi"/>
                        <w:sz w:val="20"/>
                        <w:szCs w:val="20"/>
                      </w:rPr>
                      <w:t>,</w:t>
                    </w:r>
                    <w:r w:rsidR="00163960" w:rsidRPr="00FD7018">
                      <w:rPr>
                        <w:rFonts w:asciiTheme="majorHAnsi" w:hAnsiTheme="majorHAnsi"/>
                        <w:sz w:val="20"/>
                        <w:szCs w:val="20"/>
                      </w:rPr>
                      <w:t xml:space="preserve"> </w:t>
                    </w:r>
                    <w:r w:rsidRPr="00FD7018">
                      <w:rPr>
                        <w:rFonts w:asciiTheme="majorHAnsi" w:hAnsiTheme="majorHAnsi"/>
                        <w:sz w:val="20"/>
                        <w:szCs w:val="20"/>
                      </w:rPr>
                      <w:t>N-</w:t>
                    </w:r>
                    <w:r w:rsidR="00FD7018" w:rsidRPr="00FD7018">
                      <w:rPr>
                        <w:rFonts w:asciiTheme="majorHAnsi" w:hAnsiTheme="majorHAnsi"/>
                        <w:sz w:val="20"/>
                        <w:szCs w:val="20"/>
                      </w:rPr>
                      <w:t xml:space="preserve">heights, </w:t>
                    </w:r>
                    <w:r w:rsidR="00FD7018">
                      <w:rPr>
                        <w:rFonts w:asciiTheme="majorHAnsi" w:hAnsiTheme="majorHAnsi"/>
                        <w:sz w:val="20"/>
                        <w:szCs w:val="20"/>
                      </w:rPr>
                      <w:t>P</w:t>
                    </w:r>
                    <w:r w:rsidR="00FD7018" w:rsidRPr="00FD7018">
                      <w:rPr>
                        <w:rFonts w:asciiTheme="majorHAnsi" w:hAnsiTheme="majorHAnsi"/>
                        <w:sz w:val="20"/>
                        <w:szCs w:val="20"/>
                      </w:rPr>
                      <w:t>lot</w:t>
                    </w:r>
                    <w:r w:rsidRPr="00FD7018">
                      <w:rPr>
                        <w:rFonts w:asciiTheme="majorHAnsi" w:hAnsiTheme="majorHAnsi"/>
                        <w:sz w:val="20"/>
                        <w:szCs w:val="20"/>
                      </w:rPr>
                      <w:t xml:space="preserve"> no:38, HITEC CITY PHASE-</w:t>
                    </w:r>
                    <w:r w:rsidR="00FD7018" w:rsidRPr="00FD7018">
                      <w:rPr>
                        <w:rFonts w:asciiTheme="majorHAnsi" w:hAnsiTheme="majorHAnsi"/>
                        <w:sz w:val="20"/>
                        <w:szCs w:val="20"/>
                      </w:rPr>
                      <w:t>2, Madhapur</w:t>
                    </w:r>
                    <w:r w:rsidRPr="00FD7018">
                      <w:rPr>
                        <w:rFonts w:asciiTheme="majorHAnsi" w:hAnsiTheme="majorHAnsi"/>
                        <w:sz w:val="20"/>
                        <w:szCs w:val="20"/>
                      </w:rPr>
                      <w:t xml:space="preserve"> villag</w:t>
                    </w:r>
                    <w:r w:rsidR="00163960" w:rsidRPr="00FD7018">
                      <w:rPr>
                        <w:rFonts w:asciiTheme="majorHAnsi" w:hAnsiTheme="majorHAnsi"/>
                        <w:sz w:val="20"/>
                        <w:szCs w:val="20"/>
                      </w:rPr>
                      <w:t xml:space="preserve">e </w:t>
                    </w:r>
                    <w:r w:rsidR="00BF68CC" w:rsidRPr="00FD7018">
                      <w:rPr>
                        <w:rFonts w:asciiTheme="majorHAnsi" w:hAnsiTheme="majorHAnsi"/>
                        <w:sz w:val="20"/>
                        <w:szCs w:val="20"/>
                      </w:rPr>
                      <w:t>GHMC, TELANGANA</w:t>
                    </w:r>
                    <w:r w:rsidR="00B93049" w:rsidRPr="00FD7018">
                      <w:rPr>
                        <w:rFonts w:asciiTheme="majorHAnsi" w:hAnsiTheme="majorHAnsi"/>
                        <w:sz w:val="20"/>
                        <w:szCs w:val="20"/>
                      </w:rPr>
                      <w:t xml:space="preserve"> www.thecdsgroups.com </w:t>
                    </w:r>
                    <w:r w:rsidR="00FD7018" w:rsidRPr="00FD7018">
                      <w:rPr>
                        <w:rFonts w:asciiTheme="majorHAnsi" w:hAnsiTheme="majorHAnsi"/>
                        <w:sz w:val="20"/>
                        <w:szCs w:val="20"/>
                      </w:rPr>
                      <w:t>|</w:t>
                    </w:r>
                    <w:r w:rsidR="00B93049" w:rsidRPr="00FD7018">
                      <w:rPr>
                        <w:rFonts w:asciiTheme="majorHAnsi" w:hAnsiTheme="majorHAnsi"/>
                        <w:sz w:val="20"/>
                        <w:szCs w:val="20"/>
                      </w:rPr>
                      <w:t xml:space="preserve"> HR@cdsgroups.com</w:t>
                    </w:r>
                  </w:p>
                  <w:p w14:paraId="7458FEAA" w14:textId="4D4EA867" w:rsidR="00B93049" w:rsidRPr="008C5FC0" w:rsidRDefault="00B93049" w:rsidP="00B93049">
                    <w:pPr>
                      <w:pBdr>
                        <w:bottom w:val="single" w:sz="4" w:space="1" w:color="CCCCCC"/>
                      </w:pBdr>
                      <w:spacing w:after="100"/>
                      <w:jc w:val="center"/>
                      <w:rPr>
                        <w:rFonts w:asciiTheme="majorHAnsi" w:hAnsiTheme="majorHAnsi"/>
                      </w:rPr>
                    </w:pPr>
                    <w:r>
                      <w:rPr>
                        <w:rFonts w:asciiTheme="majorHAnsi" w:hAnsiTheme="majorHAnsi"/>
                      </w:rPr>
                      <w:t>CDS Group Proprietary and Confidential</w:t>
                    </w:r>
                  </w:p>
                  <w:p w14:paraId="65EEDEA0" w14:textId="77777777" w:rsidR="00D96D33" w:rsidRDefault="00D96D33" w:rsidP="00D96D33"/>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BDB5" w14:textId="77777777" w:rsidR="00D911AA" w:rsidRDefault="00D911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1E01B" w14:textId="77777777" w:rsidR="00146A9F" w:rsidRDefault="00146A9F">
      <w:pPr>
        <w:spacing w:after="0" w:line="240" w:lineRule="auto"/>
      </w:pPr>
      <w:r>
        <w:separator/>
      </w:r>
    </w:p>
  </w:footnote>
  <w:footnote w:type="continuationSeparator" w:id="0">
    <w:p w14:paraId="4F1BC4FD" w14:textId="77777777" w:rsidR="00146A9F" w:rsidRDefault="00146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5866" w14:textId="77777777" w:rsidR="00D911AA" w:rsidRDefault="00D911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C325C" w14:textId="7C759A1F" w:rsidR="00A002B3" w:rsidRPr="00A002B3" w:rsidRDefault="00A002B3" w:rsidP="00B60882">
    <w:pPr>
      <w:pStyle w:val="Header"/>
      <w:jc w:val="right"/>
      <w:rPr>
        <w:noProof/>
        <w:lang w:val="en-IN"/>
      </w:rPr>
    </w:pPr>
    <w:r w:rsidRPr="00A002B3">
      <w:rPr>
        <w:noProof/>
        <w:lang w:val="en-IN"/>
      </w:rPr>
      <w:drawing>
        <wp:inline distT="0" distB="0" distL="0" distR="0" wp14:anchorId="1074EF47" wp14:editId="1684BBAF">
          <wp:extent cx="1130300" cy="417100"/>
          <wp:effectExtent l="0" t="0" r="0" b="0"/>
          <wp:docPr id="44679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2130" cy="432536"/>
                  </a:xfrm>
                  <a:prstGeom prst="rect">
                    <a:avLst/>
                  </a:prstGeom>
                  <a:noFill/>
                  <a:ln>
                    <a:noFill/>
                  </a:ln>
                </pic:spPr>
              </pic:pic>
            </a:graphicData>
          </a:graphic>
        </wp:inline>
      </w:drawing>
    </w:r>
  </w:p>
  <w:p w14:paraId="5B2E92AC" w14:textId="6FDCD721" w:rsidR="002A42A2" w:rsidRDefault="002A42A2">
    <w:pPr>
      <w:pStyle w:val="Header"/>
    </w:pPr>
  </w:p>
  <w:p w14:paraId="2323EEF7" w14:textId="77777777" w:rsidR="00D911AA" w:rsidRDefault="00D911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A613" w14:textId="77777777" w:rsidR="00D911AA" w:rsidRDefault="00D911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A15B1"/>
    <w:multiLevelType w:val="hybridMultilevel"/>
    <w:tmpl w:val="B8E0D704"/>
    <w:lvl w:ilvl="0" w:tplc="440E596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47AAAC6">
      <w:numFmt w:val="bullet"/>
      <w:lvlText w:val="•"/>
      <w:lvlJc w:val="left"/>
      <w:pPr>
        <w:ind w:left="1620" w:hanging="360"/>
      </w:pPr>
      <w:rPr>
        <w:rFonts w:hint="default"/>
        <w:lang w:val="en-US" w:eastAsia="en-US" w:bidi="ar-SA"/>
      </w:rPr>
    </w:lvl>
    <w:lvl w:ilvl="2" w:tplc="EF0C2C18">
      <w:numFmt w:val="bullet"/>
      <w:lvlText w:val="•"/>
      <w:lvlJc w:val="left"/>
      <w:pPr>
        <w:ind w:left="2520" w:hanging="360"/>
      </w:pPr>
      <w:rPr>
        <w:rFonts w:hint="default"/>
        <w:lang w:val="en-US" w:eastAsia="en-US" w:bidi="ar-SA"/>
      </w:rPr>
    </w:lvl>
    <w:lvl w:ilvl="3" w:tplc="239428A8">
      <w:numFmt w:val="bullet"/>
      <w:lvlText w:val="•"/>
      <w:lvlJc w:val="left"/>
      <w:pPr>
        <w:ind w:left="3420" w:hanging="360"/>
      </w:pPr>
      <w:rPr>
        <w:rFonts w:hint="default"/>
        <w:lang w:val="en-US" w:eastAsia="en-US" w:bidi="ar-SA"/>
      </w:rPr>
    </w:lvl>
    <w:lvl w:ilvl="4" w:tplc="FFD408CA">
      <w:numFmt w:val="bullet"/>
      <w:lvlText w:val="•"/>
      <w:lvlJc w:val="left"/>
      <w:pPr>
        <w:ind w:left="4320" w:hanging="360"/>
      </w:pPr>
      <w:rPr>
        <w:rFonts w:hint="default"/>
        <w:lang w:val="en-US" w:eastAsia="en-US" w:bidi="ar-SA"/>
      </w:rPr>
    </w:lvl>
    <w:lvl w:ilvl="5" w:tplc="A0FA0F3E">
      <w:numFmt w:val="bullet"/>
      <w:lvlText w:val="•"/>
      <w:lvlJc w:val="left"/>
      <w:pPr>
        <w:ind w:left="5220" w:hanging="360"/>
      </w:pPr>
      <w:rPr>
        <w:rFonts w:hint="default"/>
        <w:lang w:val="en-US" w:eastAsia="en-US" w:bidi="ar-SA"/>
      </w:rPr>
    </w:lvl>
    <w:lvl w:ilvl="6" w:tplc="0B8C4142">
      <w:numFmt w:val="bullet"/>
      <w:lvlText w:val="•"/>
      <w:lvlJc w:val="left"/>
      <w:pPr>
        <w:ind w:left="6120" w:hanging="360"/>
      </w:pPr>
      <w:rPr>
        <w:rFonts w:hint="default"/>
        <w:lang w:val="en-US" w:eastAsia="en-US" w:bidi="ar-SA"/>
      </w:rPr>
    </w:lvl>
    <w:lvl w:ilvl="7" w:tplc="DB98F106">
      <w:numFmt w:val="bullet"/>
      <w:lvlText w:val="•"/>
      <w:lvlJc w:val="left"/>
      <w:pPr>
        <w:ind w:left="7020" w:hanging="360"/>
      </w:pPr>
      <w:rPr>
        <w:rFonts w:hint="default"/>
        <w:lang w:val="en-US" w:eastAsia="en-US" w:bidi="ar-SA"/>
      </w:rPr>
    </w:lvl>
    <w:lvl w:ilvl="8" w:tplc="F9780EA4">
      <w:numFmt w:val="bullet"/>
      <w:lvlText w:val="•"/>
      <w:lvlJc w:val="left"/>
      <w:pPr>
        <w:ind w:left="7920" w:hanging="360"/>
      </w:pPr>
      <w:rPr>
        <w:rFonts w:hint="default"/>
        <w:lang w:val="en-US" w:eastAsia="en-US" w:bidi="ar-SA"/>
      </w:rPr>
    </w:lvl>
  </w:abstractNum>
  <w:abstractNum w:abstractNumId="10" w15:restartNumberingAfterBreak="0">
    <w:nsid w:val="0FEE56AA"/>
    <w:multiLevelType w:val="hybridMultilevel"/>
    <w:tmpl w:val="15F6FCAC"/>
    <w:lvl w:ilvl="0" w:tplc="0409000F">
      <w:start w:val="3"/>
      <w:numFmt w:val="decimal"/>
      <w:lvlText w:val="%1."/>
      <w:lvlJc w:val="left"/>
      <w:pPr>
        <w:tabs>
          <w:tab w:val="num" w:pos="720"/>
        </w:tabs>
        <w:ind w:left="720" w:hanging="360"/>
      </w:pPr>
      <w:rPr>
        <w:rFonts w:hint="default"/>
      </w:rPr>
    </w:lvl>
    <w:lvl w:ilvl="1" w:tplc="DEC0FA20">
      <w:numFmt w:val="bullet"/>
      <w:lvlText w:val=""/>
      <w:lvlJc w:val="left"/>
      <w:pPr>
        <w:tabs>
          <w:tab w:val="num" w:pos="1440"/>
        </w:tabs>
        <w:ind w:left="1440" w:hanging="360"/>
      </w:pPr>
      <w:rPr>
        <w:rFonts w:ascii="Symbol" w:eastAsia="Times New Roman" w:hAnsi="Symbol"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6CD664F"/>
    <w:multiLevelType w:val="hybridMultilevel"/>
    <w:tmpl w:val="3FEA5D52"/>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4B0DC6"/>
    <w:multiLevelType w:val="multilevel"/>
    <w:tmpl w:val="91D62E08"/>
    <w:lvl w:ilvl="0">
      <w:start w:val="1"/>
      <w:numFmt w:val="decimal"/>
      <w:lvlText w:val="%1."/>
      <w:lvlJc w:val="left"/>
      <w:pPr>
        <w:tabs>
          <w:tab w:val="num" w:pos="720"/>
        </w:tabs>
        <w:ind w:left="720" w:hanging="360"/>
      </w:pPr>
    </w:lvl>
    <w:lvl w:ilvl="1">
      <w:start w:val="2"/>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num w:numId="1" w16cid:durableId="507064780">
    <w:abstractNumId w:val="8"/>
  </w:num>
  <w:num w:numId="2" w16cid:durableId="1016686316">
    <w:abstractNumId w:val="6"/>
  </w:num>
  <w:num w:numId="3" w16cid:durableId="392774727">
    <w:abstractNumId w:val="5"/>
  </w:num>
  <w:num w:numId="4" w16cid:durableId="1447970718">
    <w:abstractNumId w:val="4"/>
  </w:num>
  <w:num w:numId="5" w16cid:durableId="677733917">
    <w:abstractNumId w:val="7"/>
  </w:num>
  <w:num w:numId="6" w16cid:durableId="2118984381">
    <w:abstractNumId w:val="3"/>
  </w:num>
  <w:num w:numId="7" w16cid:durableId="1016544035">
    <w:abstractNumId w:val="2"/>
  </w:num>
  <w:num w:numId="8" w16cid:durableId="1691101253">
    <w:abstractNumId w:val="1"/>
  </w:num>
  <w:num w:numId="9" w16cid:durableId="363100502">
    <w:abstractNumId w:val="0"/>
  </w:num>
  <w:num w:numId="10" w16cid:durableId="1791628958">
    <w:abstractNumId w:val="9"/>
  </w:num>
  <w:num w:numId="11" w16cid:durableId="609511701">
    <w:abstractNumId w:val="12"/>
  </w:num>
  <w:num w:numId="12" w16cid:durableId="567150499">
    <w:abstractNumId w:val="10"/>
  </w:num>
  <w:num w:numId="13" w16cid:durableId="15543909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252"/>
    <w:rsid w:val="000324FB"/>
    <w:rsid w:val="00034616"/>
    <w:rsid w:val="00045162"/>
    <w:rsid w:val="0006063C"/>
    <w:rsid w:val="00073444"/>
    <w:rsid w:val="000862E0"/>
    <w:rsid w:val="0009522D"/>
    <w:rsid w:val="00095579"/>
    <w:rsid w:val="000C4B1F"/>
    <w:rsid w:val="000E73F0"/>
    <w:rsid w:val="00110ED4"/>
    <w:rsid w:val="001178CB"/>
    <w:rsid w:val="00146A9F"/>
    <w:rsid w:val="0015074B"/>
    <w:rsid w:val="0015471A"/>
    <w:rsid w:val="00163960"/>
    <w:rsid w:val="00173B21"/>
    <w:rsid w:val="001A5AB0"/>
    <w:rsid w:val="001D09AB"/>
    <w:rsid w:val="0029639D"/>
    <w:rsid w:val="002A42A2"/>
    <w:rsid w:val="002B1392"/>
    <w:rsid w:val="002D3A1E"/>
    <w:rsid w:val="002D5502"/>
    <w:rsid w:val="00326F90"/>
    <w:rsid w:val="0034213C"/>
    <w:rsid w:val="003674ED"/>
    <w:rsid w:val="00394932"/>
    <w:rsid w:val="003A2B8A"/>
    <w:rsid w:val="003A4BD7"/>
    <w:rsid w:val="003E04E8"/>
    <w:rsid w:val="00454387"/>
    <w:rsid w:val="00472BB2"/>
    <w:rsid w:val="00477EFF"/>
    <w:rsid w:val="004A2F56"/>
    <w:rsid w:val="004C7BDB"/>
    <w:rsid w:val="00523415"/>
    <w:rsid w:val="00532008"/>
    <w:rsid w:val="00571FB0"/>
    <w:rsid w:val="00586412"/>
    <w:rsid w:val="005A03E8"/>
    <w:rsid w:val="005C2B6B"/>
    <w:rsid w:val="005C44B2"/>
    <w:rsid w:val="005D2520"/>
    <w:rsid w:val="005F0983"/>
    <w:rsid w:val="0061787A"/>
    <w:rsid w:val="00664118"/>
    <w:rsid w:val="006715A4"/>
    <w:rsid w:val="0067494B"/>
    <w:rsid w:val="00685A35"/>
    <w:rsid w:val="006A533E"/>
    <w:rsid w:val="006C24BA"/>
    <w:rsid w:val="006C5A77"/>
    <w:rsid w:val="006D27BD"/>
    <w:rsid w:val="006D359F"/>
    <w:rsid w:val="006E5ABC"/>
    <w:rsid w:val="006E6C5B"/>
    <w:rsid w:val="00717249"/>
    <w:rsid w:val="00724B3F"/>
    <w:rsid w:val="00761B62"/>
    <w:rsid w:val="007D1919"/>
    <w:rsid w:val="008113DA"/>
    <w:rsid w:val="00811AE9"/>
    <w:rsid w:val="0083793A"/>
    <w:rsid w:val="00840881"/>
    <w:rsid w:val="008622FD"/>
    <w:rsid w:val="008D3D72"/>
    <w:rsid w:val="0093060F"/>
    <w:rsid w:val="00961703"/>
    <w:rsid w:val="00973994"/>
    <w:rsid w:val="009971BE"/>
    <w:rsid w:val="009A25BF"/>
    <w:rsid w:val="009E575C"/>
    <w:rsid w:val="00A002B3"/>
    <w:rsid w:val="00A37A9E"/>
    <w:rsid w:val="00A7730C"/>
    <w:rsid w:val="00A85A13"/>
    <w:rsid w:val="00A90095"/>
    <w:rsid w:val="00AA1D8D"/>
    <w:rsid w:val="00AD65EC"/>
    <w:rsid w:val="00B074C1"/>
    <w:rsid w:val="00B350BE"/>
    <w:rsid w:val="00B47730"/>
    <w:rsid w:val="00B60882"/>
    <w:rsid w:val="00B714B9"/>
    <w:rsid w:val="00B93049"/>
    <w:rsid w:val="00BA0F5F"/>
    <w:rsid w:val="00BD7573"/>
    <w:rsid w:val="00BE33BE"/>
    <w:rsid w:val="00BF68CC"/>
    <w:rsid w:val="00BF7A5B"/>
    <w:rsid w:val="00C146B7"/>
    <w:rsid w:val="00CB0664"/>
    <w:rsid w:val="00CF0CCA"/>
    <w:rsid w:val="00D55774"/>
    <w:rsid w:val="00D618C3"/>
    <w:rsid w:val="00D619E9"/>
    <w:rsid w:val="00D72CF1"/>
    <w:rsid w:val="00D911AA"/>
    <w:rsid w:val="00D96D33"/>
    <w:rsid w:val="00DE286E"/>
    <w:rsid w:val="00DF441B"/>
    <w:rsid w:val="00E16852"/>
    <w:rsid w:val="00E64D66"/>
    <w:rsid w:val="00E64D9C"/>
    <w:rsid w:val="00E73EFC"/>
    <w:rsid w:val="00E87ACC"/>
    <w:rsid w:val="00EC62D4"/>
    <w:rsid w:val="00F53493"/>
    <w:rsid w:val="00F7423F"/>
    <w:rsid w:val="00F804D2"/>
    <w:rsid w:val="00FC685A"/>
    <w:rsid w:val="00FC693F"/>
    <w:rsid w:val="00FD64D8"/>
    <w:rsid w:val="00FD7018"/>
    <w:rsid w:val="00FE65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FD2E5F"/>
  <w14:defaultImageDpi w14:val="300"/>
  <w15:docId w15:val="{72D385B0-B161-442F-9DAD-00E1F3465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3060F"/>
    <w:rPr>
      <w:color w:val="0000FF" w:themeColor="hyperlink"/>
      <w:u w:val="single"/>
    </w:rPr>
  </w:style>
  <w:style w:type="character" w:styleId="UnresolvedMention">
    <w:name w:val="Unresolved Mention"/>
    <w:basedOn w:val="DefaultParagraphFont"/>
    <w:uiPriority w:val="99"/>
    <w:semiHidden/>
    <w:unhideWhenUsed/>
    <w:rsid w:val="0093060F"/>
    <w:rPr>
      <w:color w:val="605E5C"/>
      <w:shd w:val="clear" w:color="auto" w:fill="E1DFDD"/>
    </w:rPr>
  </w:style>
  <w:style w:type="paragraph" w:customStyle="1" w:styleId="TableParagraph">
    <w:name w:val="Table Paragraph"/>
    <w:basedOn w:val="Normal"/>
    <w:uiPriority w:val="1"/>
    <w:qFormat/>
    <w:rsid w:val="0093060F"/>
    <w:pPr>
      <w:widowControl w:val="0"/>
      <w:autoSpaceDE w:val="0"/>
      <w:autoSpaceDN w:val="0"/>
      <w:spacing w:before="14" w:after="0" w:line="240" w:lineRule="auto"/>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57378">
      <w:bodyDiv w:val="1"/>
      <w:marLeft w:val="0"/>
      <w:marRight w:val="0"/>
      <w:marTop w:val="0"/>
      <w:marBottom w:val="0"/>
      <w:divBdr>
        <w:top w:val="none" w:sz="0" w:space="0" w:color="auto"/>
        <w:left w:val="none" w:sz="0" w:space="0" w:color="auto"/>
        <w:bottom w:val="none" w:sz="0" w:space="0" w:color="auto"/>
        <w:right w:val="none" w:sz="0" w:space="0" w:color="auto"/>
      </w:divBdr>
    </w:div>
    <w:div w:id="14865554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1481</Words>
  <Characters>8443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Sarav</cp:lastModifiedBy>
  <cp:revision>2</cp:revision>
  <dcterms:created xsi:type="dcterms:W3CDTF">2026-10-23T02:38:00Z</dcterms:created>
  <dcterms:modified xsi:type="dcterms:W3CDTF">2026-10-23T02:38:00Z</dcterms:modified>
  <cp:category/>
</cp:coreProperties>
</file>